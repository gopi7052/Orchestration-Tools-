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MLOps – HANDS-ON PRACTICAL</w:t>
      </w:r>
    </w:p>
    <w:p>
      <w:pPr>
        <w:jc w:val="center"/>
      </w:pPr>
      <w:r>
        <w:rPr>
          <w:b/>
          <w:sz w:val="48"/>
        </w:rPr>
        <w:t>CONTINUOUS DELIVERY (CD) WORKFLOW</w:t>
      </w:r>
    </w:p>
    <w:p>
      <w:pPr>
        <w:jc w:val="center"/>
      </w:pPr>
      <w:r>
        <w:t>Theory + Hands-On Student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Details</w:t>
            </w:r>
          </w:p>
        </w:tc>
      </w:tr>
      <w:tr>
        <w:tc>
          <w:tcPr>
            <w:tcW w:type="dxa" w:w="5112"/>
          </w:tcPr>
          <w:p>
            <w:r>
              <w:t>Course</w:t>
            </w:r>
          </w:p>
        </w:tc>
        <w:tc>
          <w:tcPr>
            <w:tcW w:type="dxa" w:w="5112"/>
          </w:tcPr>
          <w:p>
            <w:r>
              <w:t>MLOps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Model Deployment &amp; Pipeline Orchestration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Continuous Delivery / Deployment</w:t>
            </w:r>
          </w:p>
        </w:tc>
      </w:tr>
      <w:tr>
        <w:tc>
          <w:tcPr>
            <w:tcW w:type="dxa" w:w="5112"/>
          </w:tcPr>
          <w:p>
            <w:r>
              <w:t>Practical</w:t>
            </w:r>
          </w:p>
        </w:tc>
        <w:tc>
          <w:tcPr>
            <w:tcW w:type="dxa" w:w="5112"/>
          </w:tcPr>
          <w:p>
            <w:r>
              <w:t>GitHub Actions + Docker + GitHub Container Registry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ci-demo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Ubuntu / WSL2 + Docker Desktop + GitHub</w:t>
            </w:r>
          </w:p>
        </w:tc>
      </w:tr>
    </w:tbl>
    <w:p>
      <w:r>
        <w:br w:type="page"/>
      </w:r>
    </w:p>
    <w:p>
      <w:pPr>
        <w:pStyle w:val="Heading1"/>
      </w:pPr>
      <w:r>
        <w:t>PART A – THEORY</w:t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Understand Continuous Delivery (CD) and Continuous Deployment.</w:t>
      </w:r>
    </w:p>
    <w:p>
      <w:pPr>
        <w:pStyle w:val="ListBullet"/>
      </w:pPr>
      <w:r>
        <w:t>Differentiate CI, Continuous Delivery, and Continuous Deployment.</w:t>
      </w:r>
    </w:p>
    <w:p>
      <w:pPr>
        <w:pStyle w:val="ListBullet"/>
      </w:pPr>
      <w:r>
        <w:t>Understand Docker's role in CD.</w:t>
      </w:r>
    </w:p>
    <w:p>
      <w:pPr>
        <w:pStyle w:val="ListBullet"/>
      </w:pPr>
      <w:r>
        <w:t>Build and run a Docker image.</w:t>
      </w:r>
    </w:p>
    <w:p>
      <w:pPr>
        <w:pStyle w:val="ListBullet"/>
      </w:pPr>
      <w:r>
        <w:t>Create a GitHub Actions CD workflow.</w:t>
      </w:r>
    </w:p>
    <w:p>
      <w:pPr>
        <w:pStyle w:val="ListBullet"/>
      </w:pPr>
      <w:r>
        <w:t>Publish a Docker image to GitHub Container Registry (GHCR).</w:t>
      </w:r>
    </w:p>
    <w:p>
      <w:pPr>
        <w:pStyle w:val="ListBullet"/>
      </w:pPr>
      <w:r>
        <w:t>Pull and run the published image as a deployment step.</w:t>
      </w:r>
    </w:p>
    <w:p>
      <w:pPr>
        <w:pStyle w:val="ListBullet"/>
      </w:pPr>
      <w:r>
        <w:t>Explain the complete CI → CD → Registry → Deployment flow.</w:t>
      </w:r>
    </w:p>
    <w:p>
      <w:pPr>
        <w:pStyle w:val="Heading1"/>
      </w:pPr>
      <w:r>
        <w:t>2. What is Continuous Delivery (CD)?</w:t>
      </w:r>
    </w:p>
    <w:p>
      <w:r>
        <w:t>Continuous Delivery automatically builds, tests, packages, and delivers validated software so that it is kept ready for deployment.</w:t>
      </w:r>
    </w:p>
    <w:p>
      <w:r>
        <w:rPr>
          <w:rFonts w:ascii="Consolas" w:hAnsi="Consolas"/>
          <w:sz w:val="18"/>
        </w:rPr>
        <w:t>Code Push</w:t>
        <w:br/>
        <w:t xml:space="preserve">   ↓</w:t>
        <w:br/>
        <w:t>CI / Tests</w:t>
        <w:br/>
        <w:t xml:space="preserve">   ↓</w:t>
        <w:br/>
        <w:t>Tests PASS</w:t>
        <w:br/>
        <w:t xml:space="preserve">   ↓</w:t>
        <w:br/>
        <w:t>Build / Package</w:t>
        <w:br/>
        <w:t xml:space="preserve">   ↓</w:t>
        <w:br/>
        <w:t>Deliver Artifact</w:t>
        <w:br/>
        <w:t xml:space="preserve">   ↓</w:t>
        <w:br/>
        <w:t>Container Registry</w:t>
        <w:br/>
        <w:t xml:space="preserve">   ↓</w:t>
        <w:br/>
        <w:t>Ready for Deployment</w:t>
      </w:r>
    </w:p>
    <w:p>
      <w:pPr>
        <w:pStyle w:val="Heading1"/>
      </w:pPr>
      <w:r>
        <w:t>3. Continuous Delivery vs Continuous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Aspect</w:t>
            </w:r>
          </w:p>
        </w:tc>
        <w:tc>
          <w:tcPr>
            <w:tcW w:type="dxa" w:w="3408"/>
          </w:tcPr>
          <w:p>
            <w:r>
              <w:t>Continuous Delivery</w:t>
            </w:r>
          </w:p>
        </w:tc>
        <w:tc>
          <w:tcPr>
            <w:tcW w:type="dxa" w:w="3408"/>
          </w:tcPr>
          <w:p>
            <w:r>
              <w:t>Continuous Deployment</w:t>
            </w:r>
          </w:p>
        </w:tc>
      </w:tr>
      <w:tr>
        <w:tc>
          <w:tcPr>
            <w:tcW w:type="dxa" w:w="3408"/>
          </w:tcPr>
          <w:p>
            <w:r>
              <w:t>Build/Test</w:t>
            </w:r>
          </w:p>
        </w:tc>
        <w:tc>
          <w:tcPr>
            <w:tcW w:type="dxa" w:w="3408"/>
          </w:tcPr>
          <w:p>
            <w:r>
              <w:t>Automated</w:t>
            </w:r>
          </w:p>
        </w:tc>
        <w:tc>
          <w:tcPr>
            <w:tcW w:type="dxa" w:w="3408"/>
          </w:tcPr>
          <w:p>
            <w:r>
              <w:t>Automated</w:t>
            </w:r>
          </w:p>
        </w:tc>
      </w:tr>
      <w:tr>
        <w:tc>
          <w:tcPr>
            <w:tcW w:type="dxa" w:w="3408"/>
          </w:tcPr>
          <w:p>
            <w:r>
              <w:t>Packaging</w:t>
            </w:r>
          </w:p>
        </w:tc>
        <w:tc>
          <w:tcPr>
            <w:tcW w:type="dxa" w:w="3408"/>
          </w:tcPr>
          <w:p>
            <w:r>
              <w:t>Automated</w:t>
            </w:r>
          </w:p>
        </w:tc>
        <w:tc>
          <w:tcPr>
            <w:tcW w:type="dxa" w:w="3408"/>
          </w:tcPr>
          <w:p>
            <w:r>
              <w:t>Automated</w:t>
            </w:r>
          </w:p>
        </w:tc>
      </w:tr>
      <w:tr>
        <w:tc>
          <w:tcPr>
            <w:tcW w:type="dxa" w:w="3408"/>
          </w:tcPr>
          <w:p>
            <w:r>
              <w:t>Delivery</w:t>
            </w:r>
          </w:p>
        </w:tc>
        <w:tc>
          <w:tcPr>
            <w:tcW w:type="dxa" w:w="3408"/>
          </w:tcPr>
          <w:p>
            <w:r>
              <w:t>Artifact is delivered and kept ready</w:t>
            </w:r>
          </w:p>
        </w:tc>
        <w:tc>
          <w:tcPr>
            <w:tcW w:type="dxa" w:w="3408"/>
          </w:tcPr>
          <w:p>
            <w:r>
              <w:t>Artifact is delivered as part of deployment</w:t>
            </w:r>
          </w:p>
        </w:tc>
      </w:tr>
      <w:tr>
        <w:tc>
          <w:tcPr>
            <w:tcW w:type="dxa" w:w="3408"/>
          </w:tcPr>
          <w:p>
            <w:r>
              <w:t>Production deployment</w:t>
            </w:r>
          </w:p>
        </w:tc>
        <w:tc>
          <w:tcPr>
            <w:tcW w:type="dxa" w:w="3408"/>
          </w:tcPr>
          <w:p>
            <w:r>
              <w:t>May require approval</w:t>
            </w:r>
          </w:p>
        </w:tc>
        <w:tc>
          <w:tcPr>
            <w:tcW w:type="dxa" w:w="3408"/>
          </w:tcPr>
          <w:p>
            <w:r>
              <w:t>Automatically performed after checks</w:t>
            </w:r>
          </w:p>
        </w:tc>
      </w:tr>
      <w:tr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Build and push Docker image</w:t>
            </w:r>
          </w:p>
        </w:tc>
        <w:tc>
          <w:tcPr>
            <w:tcW w:type="dxa" w:w="3408"/>
          </w:tcPr>
          <w:p>
            <w:r>
              <w:t>Build, push and automatically deploy image</w:t>
            </w:r>
          </w:p>
        </w:tc>
      </w:tr>
    </w:tbl>
    <w:p>
      <w:r>
        <w:t>In this practical we demonstrate Continuous Delivery through automated tests, Docker image building, and publishing to GHCR. The final pull/run step demonstrates deployment of the delivered artifact.</w:t>
      </w:r>
    </w:p>
    <w:p>
      <w:pPr>
        <w:pStyle w:val="Heading1"/>
      </w:pPr>
      <w:r>
        <w:t>4. CI vs 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Aspect</w:t>
            </w:r>
          </w:p>
        </w:tc>
        <w:tc>
          <w:tcPr>
            <w:tcW w:type="dxa" w:w="3408"/>
          </w:tcPr>
          <w:p>
            <w:r>
              <w:t>CI</w:t>
            </w:r>
          </w:p>
        </w:tc>
        <w:tc>
          <w:tcPr>
            <w:tcW w:type="dxa" w:w="3408"/>
          </w:tcPr>
          <w:p>
            <w:r>
              <w:t>CD</w:t>
            </w:r>
          </w:p>
        </w:tc>
      </w:tr>
      <w:tr>
        <w:tc>
          <w:tcPr>
            <w:tcW w:type="dxa" w:w="3408"/>
          </w:tcPr>
          <w:p>
            <w:r>
              <w:t>Main question</w:t>
            </w:r>
          </w:p>
        </w:tc>
        <w:tc>
          <w:tcPr>
            <w:tcW w:type="dxa" w:w="3408"/>
          </w:tcPr>
          <w:p>
            <w:r>
              <w:t>Does the code work?</w:t>
            </w:r>
          </w:p>
        </w:tc>
        <w:tc>
          <w:tcPr>
            <w:tcW w:type="dxa" w:w="3408"/>
          </w:tcPr>
          <w:p>
            <w:r>
              <w:t>Can the validated application be delivered/deployed?</w:t>
            </w:r>
          </w:p>
        </w:tc>
      </w:tr>
      <w:tr>
        <w:tc>
          <w:tcPr>
            <w:tcW w:type="dxa" w:w="3408"/>
          </w:tcPr>
          <w:p>
            <w:r>
              <w:t>Focus</w:t>
            </w:r>
          </w:p>
        </w:tc>
        <w:tc>
          <w:tcPr>
            <w:tcW w:type="dxa" w:w="3408"/>
          </w:tcPr>
          <w:p>
            <w:r>
              <w:t>Integration and testing</w:t>
            </w:r>
          </w:p>
        </w:tc>
        <w:tc>
          <w:tcPr>
            <w:tcW w:type="dxa" w:w="3408"/>
          </w:tcPr>
          <w:p>
            <w:r>
              <w:t>Packaging, delivery and deployment</w:t>
            </w:r>
          </w:p>
        </w:tc>
      </w:tr>
      <w:tr>
        <w:tc>
          <w:tcPr>
            <w:tcW w:type="dxa" w:w="3408"/>
          </w:tcPr>
          <w:p>
            <w:r>
              <w:t>Output</w:t>
            </w:r>
          </w:p>
        </w:tc>
        <w:tc>
          <w:tcPr>
            <w:tcW w:type="dxa" w:w="3408"/>
          </w:tcPr>
          <w:p>
            <w:r>
              <w:t>Test result</w:t>
            </w:r>
          </w:p>
        </w:tc>
        <w:tc>
          <w:tcPr>
            <w:tcW w:type="dxa" w:w="3408"/>
          </w:tcPr>
          <w:p>
            <w:r>
              <w:t>Application artifact / deployment</w:t>
            </w:r>
          </w:p>
        </w:tc>
      </w:tr>
      <w:tr>
        <w:tc>
          <w:tcPr>
            <w:tcW w:type="dxa" w:w="3408"/>
          </w:tcPr>
          <w:p>
            <w:r>
              <w:t>Our example</w:t>
            </w:r>
          </w:p>
        </w:tc>
        <w:tc>
          <w:tcPr>
            <w:tcW w:type="dxa" w:w="3408"/>
          </w:tcPr>
          <w:p>
            <w:r>
              <w:t>pytest</w:t>
            </w:r>
          </w:p>
        </w:tc>
        <w:tc>
          <w:tcPr>
            <w:tcW w:type="dxa" w:w="3408"/>
          </w:tcPr>
          <w:p>
            <w:r>
              <w:t>Docker image + GHCR</w:t>
            </w:r>
          </w:p>
        </w:tc>
      </w:tr>
    </w:tbl>
    <w:p>
      <w:r>
        <w:rPr>
          <w:rFonts w:ascii="Consolas" w:hAnsi="Consolas"/>
          <w:sz w:val="18"/>
        </w:rPr>
        <w:t>CI checks if the code works.</w:t>
        <w:br/>
        <w:t>CD delivers the validated application.</w:t>
      </w:r>
    </w:p>
    <w:p>
      <w:pPr>
        <w:pStyle w:val="Heading1"/>
      </w:pPr>
      <w:r>
        <w:t>5. Role of Docker in CD</w:t>
      </w:r>
    </w:p>
    <w:p>
      <w:r>
        <w:t>Docker packages application code and its runtime/dependencies into an image. The image can be stored in a registry and used on a deployment machine.</w:t>
      </w:r>
    </w:p>
    <w:p>
      <w:r>
        <w:rPr>
          <w:rFonts w:ascii="Consolas" w:hAnsi="Consolas"/>
          <w:sz w:val="18"/>
        </w:rPr>
        <w:t>Application + Runtime + Dependencies</w:t>
        <w:br/>
        <w:t xml:space="preserve">              ↓</w:t>
        <w:br/>
        <w:t xml:space="preserve">          Dockerfile</w:t>
        <w:br/>
        <w:t xml:space="preserve">              ↓</w:t>
        <w:br/>
        <w:t xml:space="preserve">         Docker Build</w:t>
        <w:br/>
        <w:t xml:space="preserve">              ↓</w:t>
        <w:br/>
        <w:t xml:space="preserve">          Docker Image</w:t>
        <w:br/>
        <w:t xml:space="preserve">              ↓</w:t>
        <w:br/>
        <w:t xml:space="preserve">       Container Registry</w:t>
        <w:br/>
        <w:t xml:space="preserve">              ↓</w:t>
        <w:br/>
        <w:t xml:space="preserve">        Deployment Machine</w:t>
        <w:br/>
        <w:t xml:space="preserve">              ↓</w:t>
        <w:br/>
        <w:t xml:space="preserve">           Container</w:t>
      </w:r>
    </w:p>
    <w:p>
      <w:pPr>
        <w:pStyle w:val="Heading1"/>
      </w:pPr>
      <w:r>
        <w:t>6. Image, Container and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Docker Image</w:t>
            </w:r>
          </w:p>
        </w:tc>
        <w:tc>
          <w:tcPr>
            <w:tcW w:type="dxa" w:w="5112"/>
          </w:tcPr>
          <w:p>
            <w:r>
              <w:t>Packaged, reusable application artifact.</w:t>
            </w:r>
          </w:p>
        </w:tc>
      </w:tr>
      <w:tr>
        <w:tc>
          <w:tcPr>
            <w:tcW w:type="dxa" w:w="5112"/>
          </w:tcPr>
          <w:p>
            <w:r>
              <w:t>Docker Container</w:t>
            </w:r>
          </w:p>
        </w:tc>
        <w:tc>
          <w:tcPr>
            <w:tcW w:type="dxa" w:w="5112"/>
          </w:tcPr>
          <w:p>
            <w:r>
              <w:t>Running instance of a Docker image.</w:t>
            </w:r>
          </w:p>
        </w:tc>
      </w:tr>
      <w:tr>
        <w:tc>
          <w:tcPr>
            <w:tcW w:type="dxa" w:w="5112"/>
          </w:tcPr>
          <w:p>
            <w:r>
              <w:t>Container Registry</w:t>
            </w:r>
          </w:p>
        </w:tc>
        <w:tc>
          <w:tcPr>
            <w:tcW w:type="dxa" w:w="5112"/>
          </w:tcPr>
          <w:p>
            <w:r>
              <w:t>Repository that stores container images.</w:t>
            </w:r>
          </w:p>
        </w:tc>
      </w:tr>
      <w:tr>
        <w:tc>
          <w:tcPr>
            <w:tcW w:type="dxa" w:w="5112"/>
          </w:tcPr>
          <w:p>
            <w:r>
              <w:t>GHCR</w:t>
            </w:r>
          </w:p>
        </w:tc>
        <w:tc>
          <w:tcPr>
            <w:tcW w:type="dxa" w:w="5112"/>
          </w:tcPr>
          <w:p>
            <w:r>
              <w:t>GitHub Container Registry used in this practical.</w:t>
            </w:r>
          </w:p>
        </w:tc>
      </w:tr>
    </w:tbl>
    <w:p>
      <w:pPr>
        <w:pStyle w:val="Heading1"/>
      </w:pPr>
      <w:r>
        <w:t>7. High-Level CD Workflow</w:t>
      </w:r>
    </w:p>
    <w:p>
      <w:r>
        <w:rPr>
          <w:rFonts w:ascii="Consolas" w:hAnsi="Consolas"/>
          <w:sz w:val="18"/>
        </w:rPr>
        <w:t>Developer</w:t>
        <w:br/>
        <w:t xml:space="preserve">   ↓</w:t>
        <w:br/>
        <w:t>git push</w:t>
        <w:br/>
        <w:t xml:space="preserve">   ↓</w:t>
        <w:br/>
        <w:t>GitHub</w:t>
        <w:br/>
        <w:t xml:space="preserve">   ↓</w:t>
        <w:br/>
        <w:t>Run Tests</w:t>
        <w:br/>
        <w:t xml:space="preserve">   ↓</w:t>
        <w:br/>
        <w:t>Tests PASS?</w:t>
        <w:br/>
        <w:t xml:space="preserve">   ├── NO → Stop</w:t>
        <w:br/>
        <w:t xml:space="preserve">   └── YES</w:t>
        <w:br/>
        <w:t xml:space="preserve">        ↓</w:t>
        <w:br/>
        <w:t xml:space="preserve">   Build Docker Image</w:t>
        <w:br/>
        <w:t xml:space="preserve">        ↓</w:t>
        <w:br/>
        <w:t xml:space="preserve">   Push Image to GHCR</w:t>
        <w:br/>
        <w:t xml:space="preserve">        ↓</w:t>
        <w:br/>
        <w:t xml:space="preserve">   Pull Image</w:t>
        <w:br/>
        <w:t xml:space="preserve">        ↓</w:t>
        <w:br/>
        <w:t xml:space="preserve">   Run Container</w:t>
        <w:br/>
        <w:t xml:space="preserve">        ↓</w:t>
        <w:br/>
        <w:t xml:space="preserve">   Running Application</w:t>
      </w:r>
    </w:p>
    <w:p>
      <w:pPr>
        <w:pStyle w:val="Heading1"/>
      </w:pPr>
      <w:r>
        <w:t>PART B – HANDS-ON</w:t>
      </w:r>
    </w:p>
    <w:p>
      <w:pPr>
        <w:pStyle w:val="Heading1"/>
      </w:pPr>
      <w:r>
        <w:t>8. Practical Scenario</w:t>
      </w:r>
    </w:p>
    <w:p>
      <w:r>
        <w:t>We extend the ci-demo project from the CI practical. GitHub Actions tests the project, builds a Docker image, and publishes it to GHCR.</w:t>
      </w:r>
    </w:p>
    <w:p>
      <w:r>
        <w:rPr>
          <w:rFonts w:ascii="Consolas" w:hAnsi="Consolas"/>
          <w:sz w:val="18"/>
        </w:rPr>
        <w:t>ci-demo/</w:t>
        <w:br/>
        <w:t>├── .github/workflows/</w:t>
        <w:br/>
        <w:t>│   ├── ci.yml</w:t>
        <w:br/>
        <w:t>│   └── cd.yml</w:t>
        <w:br/>
        <w:t>├── hello.py</w:t>
        <w:br/>
        <w:t>├── test_hello.py</w:t>
        <w:br/>
        <w:t>├── Dockerfile</w:t>
        <w:br/>
        <w:t>└── .gitignore</w:t>
      </w:r>
    </w:p>
    <w:p>
      <w:pPr>
        <w:pStyle w:val="Heading1"/>
      </w:pPr>
      <w:r>
        <w:t>9. After a Machine Shutdown</w:t>
      </w:r>
    </w:p>
    <w:p>
      <w:r>
        <w:t>The files are saved on disk. You do not need to recreate the project.</w:t>
      </w:r>
    </w:p>
    <w:p>
      <w:r>
        <w:rPr>
          <w:rFonts w:ascii="Consolas" w:hAnsi="Consolas"/>
          <w:sz w:val="18"/>
        </w:rPr>
        <w:t>cd ~/kubeflow-mlops/ci-demo</w:t>
        <w:br/>
        <w:t>source .venv/bin/activate</w:t>
        <w:br/>
        <w:t>docker --version</w:t>
        <w:br/>
        <w:t>docker run hello-world</w:t>
      </w:r>
    </w:p>
    <w:p>
      <w:pPr>
        <w:pStyle w:val="Heading1"/>
      </w:pPr>
      <w:r>
        <w:t>10. Step 1 – Verify Existing Project</w:t>
      </w:r>
    </w:p>
    <w:p>
      <w:r>
        <w:rPr>
          <w:rFonts w:ascii="Consolas" w:hAnsi="Consolas"/>
          <w:sz w:val="18"/>
        </w:rPr>
        <w:t>cd ~/kubeflow-mlops/ci-demo</w:t>
        <w:br/>
        <w:t>source .venv/bin/activate</w:t>
        <w:br/>
        <w:t>git status</w:t>
        <w:br/>
        <w:t>python -m pytest</w:t>
        <w:br/>
        <w:t>docker --version</w:t>
      </w:r>
    </w:p>
    <w:p>
      <w:r>
        <w:t>Expected: clean Git status, tests pass, Docker available.</w:t>
      </w:r>
    </w:p>
    <w:p>
      <w:pPr>
        <w:pStyle w:val="Heading1"/>
      </w:pPr>
      <w:r>
        <w:t>11. Step 2 – Create Dockerfile</w:t>
      </w:r>
    </w:p>
    <w:p>
      <w:r>
        <w:rPr>
          <w:rFonts w:ascii="Consolas" w:hAnsi="Consolas"/>
          <w:sz w:val="18"/>
        </w:rPr>
        <w:t>nano Dockerfile</w:t>
      </w:r>
    </w:p>
    <w:p>
      <w:r>
        <w:rPr>
          <w:rFonts w:ascii="Consolas" w:hAnsi="Consolas"/>
          <w:sz w:val="18"/>
        </w:rPr>
        <w:t>FROM python:3.11-slim</w:t>
        <w:br/>
        <w:br/>
        <w:t>WORKDIR /app</w:t>
        <w:br/>
        <w:br/>
        <w:t>COPY hello.py .</w:t>
        <w:br/>
        <w:br/>
        <w:t>CMD ["python", "hello.py"]</w:t>
      </w:r>
    </w:p>
    <w:p>
      <w:r>
        <w:t>Meaning: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Line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FROM python:3.11-slim</w:t>
            </w:r>
          </w:p>
        </w:tc>
        <w:tc>
          <w:tcPr>
            <w:tcW w:type="dxa" w:w="5112"/>
          </w:tcPr>
          <w:p>
            <w:r>
              <w:t>Uses a lightweight Python base image.</w:t>
            </w:r>
          </w:p>
        </w:tc>
      </w:tr>
      <w:tr>
        <w:tc>
          <w:tcPr>
            <w:tcW w:type="dxa" w:w="5112"/>
          </w:tcPr>
          <w:p>
            <w:r>
              <w:t>WORKDIR /app</w:t>
            </w:r>
          </w:p>
        </w:tc>
        <w:tc>
          <w:tcPr>
            <w:tcW w:type="dxa" w:w="5112"/>
          </w:tcPr>
          <w:p>
            <w:r>
              <w:t>Sets the application directory.</w:t>
            </w:r>
          </w:p>
        </w:tc>
      </w:tr>
      <w:tr>
        <w:tc>
          <w:tcPr>
            <w:tcW w:type="dxa" w:w="5112"/>
          </w:tcPr>
          <w:p>
            <w:r>
              <w:t>COPY hello.py .</w:t>
            </w:r>
          </w:p>
        </w:tc>
        <w:tc>
          <w:tcPr>
            <w:tcW w:type="dxa" w:w="5112"/>
          </w:tcPr>
          <w:p>
            <w:r>
              <w:t>Copies the application into the image.</w:t>
            </w:r>
          </w:p>
        </w:tc>
      </w:tr>
      <w:tr>
        <w:tc>
          <w:tcPr>
            <w:tcW w:type="dxa" w:w="5112"/>
          </w:tcPr>
          <w:p>
            <w:r>
              <w:t>CMD [...]</w:t>
            </w:r>
          </w:p>
        </w:tc>
        <w:tc>
          <w:tcPr>
            <w:tcW w:type="dxa" w:w="5112"/>
          </w:tcPr>
          <w:p>
            <w:r>
              <w:t>Runs the application when the container starts.</w:t>
            </w:r>
          </w:p>
        </w:tc>
      </w:tr>
    </w:tbl>
    <w:p>
      <w:pPr>
        <w:pStyle w:val="Heading1"/>
      </w:pPr>
      <w:r>
        <w:t>12. Step 3 – Build Docker Image</w:t>
      </w:r>
    </w:p>
    <w:p>
      <w:r>
        <w:rPr>
          <w:rFonts w:ascii="Consolas" w:hAnsi="Consolas"/>
          <w:sz w:val="18"/>
        </w:rPr>
        <w:t>docker build -t ci-demo:1.0 .</w:t>
        <w:br/>
        <w:t>docker images</w:t>
      </w:r>
    </w:p>
    <w:p>
      <w:r>
        <w:t>Expected image: ci-demo:1.0</w:t>
      </w:r>
    </w:p>
    <w:p>
      <w:pPr>
        <w:pStyle w:val="Heading1"/>
      </w:pPr>
      <w:r>
        <w:t>13. Step 4 – Run Container Locally</w:t>
      </w:r>
    </w:p>
    <w:p>
      <w:r>
        <w:rPr>
          <w:rFonts w:ascii="Consolas" w:hAnsi="Consolas"/>
          <w:sz w:val="18"/>
        </w:rPr>
        <w:t>docker run --rm ci-demo:1.0</w:t>
      </w:r>
    </w:p>
    <w:p>
      <w:r>
        <w:t>Expected:</w:t>
      </w:r>
    </w:p>
    <w:p>
      <w:r>
        <w:rPr>
          <w:rFonts w:ascii="Consolas" w:hAnsi="Consolas"/>
          <w:sz w:val="18"/>
        </w:rPr>
        <w:t>Hello, MLOps Students!</w:t>
      </w:r>
    </w:p>
    <w:p>
      <w:r>
        <w:t>Image = package. Container = running instance.</w:t>
      </w:r>
    </w:p>
    <w:p>
      <w:pPr>
        <w:pStyle w:val="Heading1"/>
      </w:pPr>
      <w:r>
        <w:t>14. Step 5 – Create GitHub Actions CD Workflow</w:t>
      </w:r>
    </w:p>
    <w:p>
      <w:r>
        <w:rPr>
          <w:rFonts w:ascii="Consolas" w:hAnsi="Consolas"/>
          <w:sz w:val="18"/>
        </w:rPr>
        <w:t>mkdir -p .github/workflows</w:t>
        <w:br/>
        <w:t>nano .github/workflows/cd.yml</w:t>
      </w:r>
    </w:p>
    <w:p>
      <w:r>
        <w:rPr>
          <w:rFonts w:ascii="Consolas" w:hAnsi="Consolas"/>
          <w:sz w:val="18"/>
        </w:rPr>
        <w:t>name: CD - Build and Push Docker Image</w:t>
        <w:br/>
        <w:br/>
        <w:t>on:</w:t>
        <w:br/>
        <w:t xml:space="preserve">  push:</w:t>
        <w:br/>
        <w:t xml:space="preserve">    branches: [main]</w:t>
        <w:br/>
        <w:br/>
        <w:t>permissions:</w:t>
        <w:br/>
        <w:t xml:space="preserve">  contents: read</w:t>
        <w:br/>
        <w:t xml:space="preserve">  packages: write</w:t>
        <w:br/>
        <w:br/>
        <w:t>jobs:</w:t>
        <w:br/>
        <w:t xml:space="preserve">  build-and-push:</w:t>
        <w:br/>
        <w:t xml:space="preserve">    runs-on: ubuntu-latest</w:t>
        <w:br/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 up Python</w:t>
        <w:br/>
        <w:t xml:space="preserve">        uses: actions/setup-python@v5</w:t>
        <w:br/>
        <w:t xml:space="preserve">        with:</w:t>
        <w:br/>
        <w:t xml:space="preserve">          python-version: "3.11"</w:t>
        <w:br/>
        <w:br/>
        <w:t xml:space="preserve">      - name: Install pytest</w:t>
        <w:br/>
        <w:t xml:space="preserve">        run: |</w:t>
        <w:br/>
        <w:t xml:space="preserve">          python -m pip install --upgrade pip</w:t>
        <w:br/>
        <w:t xml:space="preserve">          pip install pytest</w:t>
        <w:br/>
        <w:br/>
        <w:t xml:space="preserve">      - name: Run tests</w:t>
        <w:br/>
        <w:t xml:space="preserve">        run: |</w:t>
        <w:br/>
        <w:t xml:space="preserve">          pytest</w:t>
        <w:br/>
        <w:br/>
        <w:t xml:space="preserve">      - name: Log in to GitHub Container Registry</w:t>
        <w:br/>
        <w:t xml:space="preserve">        uses: docker/login-action@v3</w:t>
        <w:br/>
        <w:t xml:space="preserve">        with:</w:t>
        <w:br/>
        <w:t xml:space="preserve">          registry: ghcr.io</w:t>
        <w:br/>
        <w:t xml:space="preserve">          username: ${{ github.actor }}</w:t>
        <w:br/>
        <w:t xml:space="preserve">          password: ${{ secrets.GITHUB_TOKEN }}</w:t>
        <w:br/>
        <w:br/>
        <w:t xml:space="preserve">      - name: Build and push Docker image</w:t>
        <w:br/>
        <w:t xml:space="preserve">        uses: docker/build-push-action@v6</w:t>
        <w:br/>
        <w:t xml:space="preserve">        with:</w:t>
        <w:br/>
        <w:t xml:space="preserve">          context: .</w:t>
        <w:br/>
        <w:t xml:space="preserve">          push: true</w:t>
        <w:br/>
        <w:t xml:space="preserve">          tags: |</w:t>
        <w:br/>
        <w:t xml:space="preserve">            ghcr.io/${{ github.repository }}:latest</w:t>
        <w:br/>
        <w:t xml:space="preserve">            ghcr.io/${{ github.repository }}:${{ github.sha }}</w:t>
      </w:r>
    </w:p>
    <w:p>
      <w:pPr>
        <w:pStyle w:val="Heading1"/>
      </w:pPr>
      <w:r>
        <w:t>15. Understand cd.yml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push → main</w:t>
            </w:r>
          </w:p>
        </w:tc>
        <w:tc>
          <w:tcPr>
            <w:tcW w:type="dxa" w:w="5112"/>
          </w:tcPr>
          <w:p>
            <w:r>
              <w:t>Starts CD after a push to main.</w:t>
            </w:r>
          </w:p>
        </w:tc>
      </w:tr>
      <w:tr>
        <w:tc>
          <w:tcPr>
            <w:tcW w:type="dxa" w:w="5112"/>
          </w:tcPr>
          <w:p>
            <w:r>
              <w:t>contents: read</w:t>
            </w:r>
          </w:p>
        </w:tc>
        <w:tc>
          <w:tcPr>
            <w:tcW w:type="dxa" w:w="5112"/>
          </w:tcPr>
          <w:p>
            <w:r>
              <w:t>Reads repository contents.</w:t>
            </w:r>
          </w:p>
        </w:tc>
      </w:tr>
      <w:tr>
        <w:tc>
          <w:tcPr>
            <w:tcW w:type="dxa" w:w="5112"/>
          </w:tcPr>
          <w:p>
            <w:r>
              <w:t>packages: write</w:t>
            </w:r>
          </w:p>
        </w:tc>
        <w:tc>
          <w:tcPr>
            <w:tcW w:type="dxa" w:w="5112"/>
          </w:tcPr>
          <w:p>
            <w:r>
              <w:t>Allows publishing to GHCR.</w:t>
            </w:r>
          </w:p>
        </w:tc>
      </w:tr>
      <w:tr>
        <w:tc>
          <w:tcPr>
            <w:tcW w:type="dxa" w:w="5112"/>
          </w:tcPr>
          <w:p>
            <w:r>
              <w:t>checkout</w:t>
            </w:r>
          </w:p>
        </w:tc>
        <w:tc>
          <w:tcPr>
            <w:tcW w:type="dxa" w:w="5112"/>
          </w:tcPr>
          <w:p>
            <w:r>
              <w:t>Gets repository files.</w:t>
            </w:r>
          </w:p>
        </w:tc>
      </w:tr>
      <w:tr>
        <w:tc>
          <w:tcPr>
            <w:tcW w:type="dxa" w:w="5112"/>
          </w:tcPr>
          <w:p>
            <w:r>
              <w:t>setup-python</w:t>
            </w:r>
          </w:p>
        </w:tc>
        <w:tc>
          <w:tcPr>
            <w:tcW w:type="dxa" w:w="5112"/>
          </w:tcPr>
          <w:p>
            <w:r>
              <w:t>Sets up Python.</w:t>
            </w:r>
          </w:p>
        </w:tc>
      </w:tr>
      <w:tr>
        <w:tc>
          <w:tcPr>
            <w:tcW w:type="dxa" w:w="5112"/>
          </w:tcPr>
          <w:p>
            <w:r>
              <w:t>pytest</w:t>
            </w:r>
          </w:p>
        </w:tc>
        <w:tc>
          <w:tcPr>
            <w:tcW w:type="dxa" w:w="5112"/>
          </w:tcPr>
          <w:p>
            <w:r>
              <w:t>Quality gate before image publishing.</w:t>
            </w:r>
          </w:p>
        </w:tc>
      </w:tr>
      <w:tr>
        <w:tc>
          <w:tcPr>
            <w:tcW w:type="dxa" w:w="5112"/>
          </w:tcPr>
          <w:p>
            <w:r>
              <w:t>docker/login-action</w:t>
            </w:r>
          </w:p>
        </w:tc>
        <w:tc>
          <w:tcPr>
            <w:tcW w:type="dxa" w:w="5112"/>
          </w:tcPr>
          <w:p>
            <w:r>
              <w:t>Logs into GHCR using GITHUB_TOKEN.</w:t>
            </w:r>
          </w:p>
        </w:tc>
      </w:tr>
      <w:tr>
        <w:tc>
          <w:tcPr>
            <w:tcW w:type="dxa" w:w="5112"/>
          </w:tcPr>
          <w:p>
            <w:r>
              <w:t>docker/build-push-action</w:t>
            </w:r>
          </w:p>
        </w:tc>
        <w:tc>
          <w:tcPr>
            <w:tcW w:type="dxa" w:w="5112"/>
          </w:tcPr>
          <w:p>
            <w:r>
              <w:t>Builds and pushes the image.</w:t>
            </w:r>
          </w:p>
        </w:tc>
      </w:tr>
      <w:tr>
        <w:tc>
          <w:tcPr>
            <w:tcW w:type="dxa" w:w="5112"/>
          </w:tcPr>
          <w:p>
            <w:r>
              <w:t>latest</w:t>
            </w:r>
          </w:p>
        </w:tc>
        <w:tc>
          <w:tcPr>
            <w:tcW w:type="dxa" w:w="5112"/>
          </w:tcPr>
          <w:p>
            <w:r>
              <w:t>Convenient current-version tag.</w:t>
            </w:r>
          </w:p>
        </w:tc>
      </w:tr>
      <w:tr>
        <w:tc>
          <w:tcPr>
            <w:tcW w:type="dxa" w:w="5112"/>
          </w:tcPr>
          <w:p>
            <w:r>
              <w:t>github.sha</w:t>
            </w:r>
          </w:p>
        </w:tc>
        <w:tc>
          <w:tcPr>
            <w:tcW w:type="dxa" w:w="5112"/>
          </w:tcPr>
          <w:p>
            <w:r>
              <w:t>Commit-specific image tag.</w:t>
            </w:r>
          </w:p>
        </w:tc>
      </w:tr>
    </w:tbl>
    <w:p>
      <w:pPr>
        <w:pStyle w:val="Heading1"/>
      </w:pPr>
      <w:r>
        <w:t>16. Step 6 – Commit and Push CD Workflow</w:t>
      </w:r>
    </w:p>
    <w:p>
      <w:r>
        <w:rPr>
          <w:rFonts w:ascii="Consolas" w:hAnsi="Consolas"/>
          <w:sz w:val="18"/>
        </w:rPr>
        <w:t>git status</w:t>
        <w:br/>
        <w:t>git add .github/workflows/cd.yml</w:t>
        <w:br/>
        <w:t>git commit -m "Add GitHub Actions CD workflow"</w:t>
        <w:br/>
        <w:t>git push</w:t>
      </w:r>
    </w:p>
    <w:p>
      <w:r>
        <w:t>Then open GitHub → Actions → CD - Build and Push Docker Image.</w:t>
      </w:r>
    </w:p>
    <w:p>
      <w:pPr>
        <w:pStyle w:val="Heading1"/>
      </w:pPr>
      <w:r>
        <w:t>17. Step 7 – Troubleshooting: Dockerfile Not Found</w:t>
      </w:r>
    </w:p>
    <w:p>
      <w:r>
        <w:t>In our practical, the first CD run failed because Dockerfile existed locally but was untracked. GitHub Actions could not see it.</w:t>
      </w:r>
    </w:p>
    <w:p>
      <w:r>
        <w:rPr>
          <w:rFonts w:ascii="Consolas" w:hAnsi="Consolas"/>
          <w:sz w:val="18"/>
        </w:rPr>
        <w:t>ERROR: failed to read dockerfile:</w:t>
        <w:br/>
        <w:t>open Dockerfile: no such file or directory</w:t>
      </w:r>
    </w:p>
    <w:p>
      <w:r>
        <w:rPr>
          <w:rFonts w:ascii="Consolas" w:hAnsi="Consolas"/>
          <w:sz w:val="18"/>
        </w:rPr>
        <w:t>git status</w:t>
        <w:br/>
        <w:t>git add Dockerfile</w:t>
        <w:br/>
        <w:t>git commit -m "Add Dockerfile for CD"</w:t>
        <w:br/>
        <w:t>git push</w:t>
      </w:r>
    </w:p>
    <w:p>
      <w:r>
        <w:t>Lesson: every file required by a CI/CD workflow must be committed to the repository.</w:t>
      </w:r>
    </w:p>
    <w:p>
      <w:pPr>
        <w:pStyle w:val="Heading1"/>
      </w:pPr>
      <w:r>
        <w:t>18. Step 8 – Verify Successful CD</w:t>
      </w:r>
    </w:p>
    <w:p>
      <w:r>
        <w:rPr>
          <w:rFonts w:ascii="Consolas" w:hAnsi="Consolas"/>
          <w:sz w:val="18"/>
        </w:rPr>
        <w:t>✓ Checkout code</w:t>
        <w:br/>
        <w:t>✓ Set up Python</w:t>
        <w:br/>
        <w:t>✓ Install pytest</w:t>
        <w:br/>
        <w:t>✓ Run tests</w:t>
        <w:br/>
        <w:t>✓ Log in to GitHub Container Registry</w:t>
        <w:br/>
        <w:t>✓ Build and push Docker image</w:t>
        <w:br/>
        <w:t>🟢 CD SUCCESS</w:t>
      </w:r>
    </w:p>
    <w:p>
      <w:r>
        <w:t>A successful run means the image has been built and published.</w:t>
      </w:r>
    </w:p>
    <w:p>
      <w:pPr>
        <w:pStyle w:val="Heading1"/>
      </w:pPr>
      <w:r>
        <w:t>19. Step 9 – Verify GHCR Package</w:t>
      </w:r>
    </w:p>
    <w:p>
      <w:r>
        <w:t>Open the GitHub repository → Packages → ci-demo. The package page shows the published image and provides a pull command.</w:t>
      </w:r>
    </w:p>
    <w:p>
      <w:r>
        <w:rPr>
          <w:rFonts w:ascii="Consolas" w:hAnsi="Consolas"/>
          <w:sz w:val="18"/>
        </w:rPr>
        <w:t>docker pull ghcr.io/gopi7052/ci-demo:latest</w:t>
      </w:r>
    </w:p>
    <w:p>
      <w:r>
        <w:t>The practical repository has a published ci-demo package in GHCR.</w:t>
      </w:r>
    </w:p>
    <w:p>
      <w:pPr>
        <w:pStyle w:val="Heading1"/>
      </w:pPr>
      <w:r>
        <w:t>20. Step 10 – Pull the Published Image</w:t>
      </w:r>
    </w:p>
    <w:p>
      <w:r>
        <w:t>This is the continuation point after a machine restart.</w:t>
      </w:r>
    </w:p>
    <w:p>
      <w:r>
        <w:rPr>
          <w:rFonts w:ascii="Consolas" w:hAnsi="Consolas"/>
          <w:sz w:val="18"/>
        </w:rPr>
        <w:t>cd ~/kubeflow-mlops/ci-demo</w:t>
        <w:br/>
        <w:t>source .venv/bin/activate</w:t>
        <w:br/>
        <w:t>docker pull ghcr.io/gopi7052/ci-demo:latest</w:t>
      </w:r>
    </w:p>
    <w:p>
      <w:pPr>
        <w:pStyle w:val="Heading1"/>
      </w:pPr>
      <w:r>
        <w:t>21. Step 11 – Run the Published Image</w:t>
      </w:r>
    </w:p>
    <w:p>
      <w:r>
        <w:rPr>
          <w:rFonts w:ascii="Consolas" w:hAnsi="Consolas"/>
          <w:sz w:val="18"/>
        </w:rPr>
        <w:t>docker run --rm ghcr.io/gopi7052/ci-demo:latest</w:t>
      </w:r>
    </w:p>
    <w:p>
      <w:r>
        <w:t>Expected:</w:t>
      </w:r>
    </w:p>
    <w:p>
      <w:r>
        <w:rPr>
          <w:rFonts w:ascii="Consolas" w:hAnsi="Consolas"/>
          <w:sz w:val="18"/>
        </w:rPr>
        <w:t>Hello, MLOps Students!</w:t>
      </w:r>
    </w:p>
    <w:p>
      <w:pPr>
        <w:pStyle w:val="Heading1"/>
      </w:pPr>
      <w:r>
        <w:t>22. Complete CI → CD → Deployment Flow</w:t>
      </w:r>
    </w:p>
    <w:p>
      <w:r>
        <w:rPr>
          <w:rFonts w:ascii="Consolas" w:hAnsi="Consolas"/>
          <w:sz w:val="18"/>
        </w:rPr>
        <w:t xml:space="preserve">                    git push</w:t>
        <w:br/>
        <w:t xml:space="preserve">                       ↓</w:t>
        <w:br/>
        <w:t xml:space="preserve">                    GitHub</w:t>
        <w:br/>
        <w:t xml:space="preserve">                       ↓</w:t>
        <w:br/>
        <w:t xml:space="preserve">                 ┌──────────┐</w:t>
        <w:br/>
        <w:t xml:space="preserve">                 │    CI    │</w:t>
        <w:br/>
        <w:t xml:space="preserve">                 │  pytest  │</w:t>
        <w:br/>
        <w:t xml:space="preserve">                 └────┬─────┘</w:t>
        <w:br/>
        <w:t xml:space="preserve">                      ↓</w:t>
        <w:br/>
        <w:t xml:space="preserve">                  Tests PASS</w:t>
        <w:br/>
        <w:t xml:space="preserve">                      ↓</w:t>
        <w:br/>
        <w:t xml:space="preserve">                 ┌──────────┐</w:t>
        <w:br/>
        <w:t xml:space="preserve">                 │    CD    │</w:t>
        <w:br/>
        <w:t xml:space="preserve">                 │ Docker   │</w:t>
        <w:br/>
        <w:t xml:space="preserve">                 │  Build   │</w:t>
        <w:br/>
        <w:t xml:space="preserve">                 └────┬─────┘</w:t>
        <w:br/>
        <w:t xml:space="preserve">                      ↓</w:t>
        <w:br/>
        <w:t xml:space="preserve">                 Push to GHCR</w:t>
        <w:br/>
        <w:t xml:space="preserve">                      ↓</w:t>
        <w:br/>
        <w:t xml:space="preserve">                   📦 Image</w:t>
        <w:br/>
        <w:t xml:space="preserve">                      ↓</w:t>
        <w:br/>
        <w:t xml:space="preserve">                 docker pull</w:t>
        <w:br/>
        <w:t xml:space="preserve">                      ↓</w:t>
        <w:br/>
        <w:t xml:space="preserve">                 docker run</w:t>
        <w:br/>
        <w:t xml:space="preserve">                      ↓</w:t>
        <w:br/>
        <w:t xml:space="preserve">              Running Application</w:t>
      </w:r>
    </w:p>
    <w:p>
      <w:pPr>
        <w:pStyle w:val="Heading1"/>
      </w:pPr>
      <w:r>
        <w:t>23. What Each Stage Means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Evidence in Practical</w:t>
            </w:r>
          </w:p>
        </w:tc>
      </w:tr>
      <w:tr>
        <w:tc>
          <w:tcPr>
            <w:tcW w:type="dxa" w:w="3408"/>
          </w:tcPr>
          <w:p>
            <w:r>
              <w:t>CI</w:t>
            </w:r>
          </w:p>
        </w:tc>
        <w:tc>
          <w:tcPr>
            <w:tcW w:type="dxa" w:w="3408"/>
          </w:tcPr>
          <w:p>
            <w:r>
              <w:t>Validate code</w:t>
            </w:r>
          </w:p>
        </w:tc>
        <w:tc>
          <w:tcPr>
            <w:tcW w:type="dxa" w:w="3408"/>
          </w:tcPr>
          <w:p>
            <w:r>
              <w:t>GitHub Actions pytest success</w:t>
            </w:r>
          </w:p>
        </w:tc>
      </w:tr>
      <w:tr>
        <w:tc>
          <w:tcPr>
            <w:tcW w:type="dxa" w:w="3408"/>
          </w:tcPr>
          <w:p>
            <w:r>
              <w:t>Docker Build</w:t>
            </w:r>
          </w:p>
        </w:tc>
        <w:tc>
          <w:tcPr>
            <w:tcW w:type="dxa" w:w="3408"/>
          </w:tcPr>
          <w:p>
            <w:r>
              <w:t>Package application</w:t>
            </w:r>
          </w:p>
        </w:tc>
        <w:tc>
          <w:tcPr>
            <w:tcW w:type="dxa" w:w="3408"/>
          </w:tcPr>
          <w:p>
            <w:r>
              <w:t>ci-demo:1.0 image</w:t>
            </w:r>
          </w:p>
        </w:tc>
      </w:tr>
      <w:tr>
        <w:tc>
          <w:tcPr>
            <w:tcW w:type="dxa" w:w="3408"/>
          </w:tcPr>
          <w:p>
            <w:r>
              <w:t>CD</w:t>
            </w:r>
          </w:p>
        </w:tc>
        <w:tc>
          <w:tcPr>
            <w:tcW w:type="dxa" w:w="3408"/>
          </w:tcPr>
          <w:p>
            <w:r>
              <w:t>Deliver artifact</w:t>
            </w:r>
          </w:p>
        </w:tc>
        <w:tc>
          <w:tcPr>
            <w:tcW w:type="dxa" w:w="3408"/>
          </w:tcPr>
          <w:p>
            <w:r>
              <w:t>Image pushed to GHCR</w:t>
            </w:r>
          </w:p>
        </w:tc>
      </w:tr>
      <w:tr>
        <w:tc>
          <w:tcPr>
            <w:tcW w:type="dxa" w:w="3408"/>
          </w:tcPr>
          <w:p>
            <w:r>
              <w:t>Registry</w:t>
            </w:r>
          </w:p>
        </w:tc>
        <w:tc>
          <w:tcPr>
            <w:tcW w:type="dxa" w:w="3408"/>
          </w:tcPr>
          <w:p>
            <w:r>
              <w:t>Store artifact</w:t>
            </w:r>
          </w:p>
        </w:tc>
        <w:tc>
          <w:tcPr>
            <w:tcW w:type="dxa" w:w="3408"/>
          </w:tcPr>
          <w:p>
            <w:r>
              <w:t>ci-demo package</w:t>
            </w:r>
          </w:p>
        </w:tc>
      </w:tr>
      <w:tr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Run delivered artifact</w:t>
            </w:r>
          </w:p>
        </w:tc>
        <w:tc>
          <w:tcPr>
            <w:tcW w:type="dxa" w:w="3408"/>
          </w:tcPr>
          <w:p>
            <w:r>
              <w:t>docker run output</w:t>
            </w:r>
          </w:p>
        </w:tc>
      </w:tr>
    </w:tbl>
    <w:p>
      <w:pPr>
        <w:pStyle w:val="Heading1"/>
      </w:pPr>
      <w:r>
        <w:t>24.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Problem</w:t>
            </w:r>
          </w:p>
        </w:tc>
        <w:tc>
          <w:tcPr>
            <w:tcW w:type="dxa" w:w="5112"/>
          </w:tcPr>
          <w:p>
            <w:r>
              <w:t>Action</w:t>
            </w:r>
          </w:p>
        </w:tc>
      </w:tr>
      <w:tr>
        <w:tc>
          <w:tcPr>
            <w:tcW w:type="dxa" w:w="5112"/>
          </w:tcPr>
          <w:p>
            <w:r>
              <w:t>docker not found in WSL</w:t>
            </w:r>
          </w:p>
        </w:tc>
        <w:tc>
          <w:tcPr>
            <w:tcW w:type="dxa" w:w="5112"/>
          </w:tcPr>
          <w:p>
            <w:r>
              <w:t>Enable Ubuntu in Docker Desktop → Resources → WSL Integration; restart WSL.</w:t>
            </w:r>
          </w:p>
        </w:tc>
      </w:tr>
      <w:tr>
        <w:tc>
          <w:tcPr>
            <w:tcW w:type="dxa" w:w="5112"/>
          </w:tcPr>
          <w:p>
            <w:r>
              <w:t>Docker daemon unavailable</w:t>
            </w:r>
          </w:p>
        </w:tc>
        <w:tc>
          <w:tcPr>
            <w:tcW w:type="dxa" w:w="5112"/>
          </w:tcPr>
          <w:p>
            <w:r>
              <w:t>Start Docker Desktop; test with docker run hello-world.</w:t>
            </w:r>
          </w:p>
        </w:tc>
      </w:tr>
      <w:tr>
        <w:tc>
          <w:tcPr>
            <w:tcW w:type="dxa" w:w="5112"/>
          </w:tcPr>
          <w:p>
            <w:r>
              <w:t>Dockerfile not found in Actions</w:t>
            </w:r>
          </w:p>
        </w:tc>
        <w:tc>
          <w:tcPr>
            <w:tcW w:type="dxa" w:w="5112"/>
          </w:tcPr>
          <w:p>
            <w:r>
              <w:t>git status → git add Dockerfile → commit → push.</w:t>
            </w:r>
          </w:p>
        </w:tc>
      </w:tr>
      <w:tr>
        <w:tc>
          <w:tcPr>
            <w:tcW w:type="dxa" w:w="5112"/>
          </w:tcPr>
          <w:p>
            <w:r>
              <w:t>pytest fails in CD</w:t>
            </w:r>
          </w:p>
        </w:tc>
        <w:tc>
          <w:tcPr>
            <w:tcW w:type="dxa" w:w="5112"/>
          </w:tcPr>
          <w:p>
            <w:r>
              <w:t>Fix the application/test; the quality gate stops publishing.</w:t>
            </w:r>
          </w:p>
        </w:tc>
      </w:tr>
      <w:tr>
        <w:tc>
          <w:tcPr>
            <w:tcW w:type="dxa" w:w="5112"/>
          </w:tcPr>
          <w:p>
            <w:r>
              <w:t>GHCR permission error</w:t>
            </w:r>
          </w:p>
        </w:tc>
        <w:tc>
          <w:tcPr>
            <w:tcW w:type="dxa" w:w="5112"/>
          </w:tcPr>
          <w:p>
            <w:r>
              <w:t>Ensure workflow has packages: write.</w:t>
            </w:r>
          </w:p>
        </w:tc>
      </w:tr>
      <w:tr>
        <w:tc>
          <w:tcPr>
            <w:tcW w:type="dxa" w:w="5112"/>
          </w:tcPr>
          <w:p>
            <w:r>
              <w:t>Image not visible in Packages</w:t>
            </w:r>
          </w:p>
        </w:tc>
        <w:tc>
          <w:tcPr>
            <w:tcW w:type="dxa" w:w="5112"/>
          </w:tcPr>
          <w:p>
            <w:r>
              <w:t>Confirm the CD run succeeded and inspect Packages.</w:t>
            </w:r>
          </w:p>
        </w:tc>
      </w:tr>
      <w:tr>
        <w:tc>
          <w:tcPr>
            <w:tcW w:type="dxa" w:w="5112"/>
          </w:tcPr>
          <w:p>
            <w:r>
              <w:t>Wrong image version</w:t>
            </w:r>
          </w:p>
        </w:tc>
        <w:tc>
          <w:tcPr>
            <w:tcW w:type="dxa" w:w="5112"/>
          </w:tcPr>
          <w:p>
            <w:r>
              <w:t>Check the image tag: latest or commit SHA.</w:t>
            </w:r>
          </w:p>
        </w:tc>
      </w:tr>
    </w:tbl>
    <w:p>
      <w:pPr>
        <w:pStyle w:val="Heading1"/>
      </w:pPr>
      <w:r>
        <w:t>25. Quick Command Reference</w:t>
      </w:r>
    </w:p>
    <w:p>
      <w:r>
        <w:rPr>
          <w:rFonts w:ascii="Consolas" w:hAnsi="Consolas"/>
          <w:sz w:val="18"/>
        </w:rPr>
        <w:t># Project</w:t>
        <w:br/>
        <w:t>cd ~/kubeflow-mlops/ci-demo</w:t>
        <w:br/>
        <w:t>source .venv/bin/activate</w:t>
        <w:br/>
        <w:br/>
        <w:t># Test</w:t>
        <w:br/>
        <w:t>python -m pytest</w:t>
        <w:br/>
        <w:br/>
        <w:t># Git</w:t>
        <w:br/>
        <w:t>git status</w:t>
        <w:br/>
        <w:t>git add .</w:t>
        <w:br/>
        <w:t>git commit -m "message"</w:t>
        <w:br/>
        <w:t>git push</w:t>
        <w:br/>
        <w:br/>
        <w:t># Docker</w:t>
        <w:br/>
        <w:t>docker --version</w:t>
        <w:br/>
        <w:t>docker run hello-world</w:t>
        <w:br/>
        <w:t>docker build -t ci-demo:1.0 .</w:t>
        <w:br/>
        <w:t>docker images</w:t>
        <w:br/>
        <w:t>docker run --rm ci-demo:1.0</w:t>
        <w:br/>
        <w:br/>
        <w:t># GHCR</w:t>
        <w:br/>
        <w:t>docker pull ghcr.io/gopi7052/ci-demo:latest</w:t>
        <w:br/>
        <w:t>docker run --rm ghcr.io/gopi7052/ci-demo:latest</w:t>
      </w:r>
    </w:p>
    <w:p>
      <w:pPr>
        <w:pStyle w:val="Heading1"/>
      </w:pPr>
      <w:r>
        <w:t>26. Student Exercises</w:t>
      </w:r>
    </w:p>
    <w:p>
      <w:pPr>
        <w:pStyle w:val="ListBullet"/>
      </w:pPr>
      <w:r>
        <w:t>Explain the difference between CI and CD.</w:t>
      </w:r>
    </w:p>
    <w:p>
      <w:pPr>
        <w:pStyle w:val="ListBullet"/>
      </w:pPr>
      <w:r>
        <w:t>Change the application message and rebuild the Docker image.</w:t>
      </w:r>
    </w:p>
    <w:p>
      <w:pPr>
        <w:pStyle w:val="ListBullet"/>
      </w:pPr>
      <w:r>
        <w:t>Introduce a test failure and observe the CD workflow stop before publishing.</w:t>
      </w:r>
    </w:p>
    <w:p>
      <w:pPr>
        <w:pStyle w:val="ListBullet"/>
      </w:pPr>
      <w:r>
        <w:t>Explain why Dockerfile must be committed to Git.</w:t>
      </w:r>
    </w:p>
    <w:p>
      <w:pPr>
        <w:pStyle w:val="ListBullet"/>
      </w:pPr>
      <w:r>
        <w:t>Explain the difference between an image and a container.</w:t>
      </w:r>
    </w:p>
    <w:p>
      <w:pPr>
        <w:pStyle w:val="ListBullet"/>
      </w:pPr>
      <w:r>
        <w:t>Explain the role of GHCR.</w:t>
      </w:r>
    </w:p>
    <w:p>
      <w:pPr>
        <w:pStyle w:val="ListBullet"/>
      </w:pPr>
      <w:r>
        <w:t>Pull and run the published image.</w:t>
      </w:r>
    </w:p>
    <w:p>
      <w:pPr>
        <w:pStyle w:val="ListBullet"/>
      </w:pPr>
      <w:r>
        <w:t>Draw the CI → CD → GHCR → Deployment workflow.</w:t>
      </w:r>
    </w:p>
    <w:p>
      <w:pPr>
        <w:pStyle w:val="Heading1"/>
      </w:pPr>
      <w:r>
        <w:t>27. Viva / Review Questions</w:t>
      </w:r>
    </w:p>
    <w:p>
      <w:pPr>
        <w:pStyle w:val="ListNumber"/>
      </w:pPr>
      <w:r>
        <w:t>What is Continuous Delivery?</w:t>
      </w:r>
    </w:p>
    <w:p>
      <w:pPr>
        <w:pStyle w:val="ListNumber"/>
      </w:pPr>
      <w:r>
        <w:t>What is Continuous Deployment?</w:t>
      </w:r>
    </w:p>
    <w:p>
      <w:pPr>
        <w:pStyle w:val="ListNumber"/>
      </w:pPr>
      <w:r>
        <w:t>What is the difference between CI and CD?</w:t>
      </w:r>
    </w:p>
    <w:p>
      <w:pPr>
        <w:pStyle w:val="ListNumber"/>
      </w:pPr>
      <w:r>
        <w:t>Why is Docker useful in CD?</w:t>
      </w:r>
    </w:p>
    <w:p>
      <w:pPr>
        <w:pStyle w:val="ListNumber"/>
      </w:pPr>
      <w:r>
        <w:t>What is a Docker image?</w:t>
      </w:r>
    </w:p>
    <w:p>
      <w:pPr>
        <w:pStyle w:val="ListNumber"/>
      </w:pPr>
      <w:r>
        <w:t>What is a Docker container?</w:t>
      </w:r>
    </w:p>
    <w:p>
      <w:pPr>
        <w:pStyle w:val="ListNumber"/>
      </w:pPr>
      <w:r>
        <w:t>What is a container registry?</w:t>
      </w:r>
    </w:p>
    <w:p>
      <w:pPr>
        <w:pStyle w:val="ListNumber"/>
      </w:pPr>
      <w:r>
        <w:t>Why is packages: write used in this workflow?</w:t>
      </w:r>
    </w:p>
    <w:p>
      <w:pPr>
        <w:pStyle w:val="ListNumber"/>
      </w:pPr>
      <w:r>
        <w:t>What is GITHUB_TOKEN?</w:t>
      </w:r>
    </w:p>
    <w:p>
      <w:pPr>
        <w:pStyle w:val="ListNumber"/>
      </w:pPr>
      <w:r>
        <w:t>What happens if pytest fails?</w:t>
      </w:r>
    </w:p>
    <w:p>
      <w:pPr>
        <w:pStyle w:val="ListNumber"/>
      </w:pPr>
      <w:r>
        <w:t>Why did the first CD run fail in our practical?</w:t>
      </w:r>
    </w:p>
    <w:p>
      <w:pPr>
        <w:pStyle w:val="ListNumber"/>
      </w:pPr>
      <w:r>
        <w:t>What is GHCR?</w:t>
      </w:r>
    </w:p>
    <w:p>
      <w:pPr>
        <w:pStyle w:val="ListNumber"/>
      </w:pPr>
      <w:r>
        <w:t>Why use latest and a commit SHA tag?</w:t>
      </w:r>
    </w:p>
    <w:p>
      <w:pPr>
        <w:pStyle w:val="ListNumber"/>
      </w:pPr>
      <w:r>
        <w:t>What do docker pull and docker run do?</w:t>
      </w:r>
    </w:p>
    <w:p>
      <w:pPr>
        <w:pStyle w:val="Heading1"/>
      </w:pPr>
      <w:r>
        <w:t>28. Completion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Done</w:t>
            </w:r>
          </w:p>
        </w:tc>
      </w:tr>
      <w:tr>
        <w:tc>
          <w:tcPr>
            <w:tcW w:type="dxa" w:w="5112"/>
          </w:tcPr>
          <w:p>
            <w:r>
              <w:t>CI workflow working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Docker working in WSL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Dockerfile created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Local Docker image built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Local container run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cd.yml created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CD workflow successful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Image pushed to GHCR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GHCR package verified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Published image pulled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Published image run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CI → CD → Deployment explained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</w:tbl>
    <w:p>
      <w:pPr>
        <w:pStyle w:val="Heading1"/>
      </w:pPr>
      <w:r>
        <w:t>29. Key Takeaway</w:t>
      </w:r>
    </w:p>
    <w:p>
      <w:r>
        <w:rPr>
          <w:rFonts w:ascii="Consolas" w:hAnsi="Consolas"/>
          <w:sz w:val="18"/>
        </w:rPr>
        <w:t>CI → Validate</w:t>
        <w:br/>
        <w:t>CD → Build &amp; Deliver</w:t>
        <w:br/>
        <w:t>Registry → Store</w:t>
        <w:br/>
        <w:t>Deployment → Run</w:t>
      </w:r>
    </w:p>
    <w:p>
      <w:r>
        <w:t>The central idea: CI validates the change; CD packages and delivers the validated application; the registry stores the deployable image; deployment runs that image.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MLOps – Continuous Delivery (CD) Workflow | Student Practical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