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MLOps – HANDS-ON PRACTICAL</w:t>
      </w:r>
    </w:p>
    <w:p>
      <w:pPr>
        <w:jc w:val="center"/>
      </w:pPr>
      <w:r>
        <w:rPr>
          <w:b/>
          <w:sz w:val="46"/>
        </w:rPr>
        <w:t>Implementing Continuous Integration (CI)</w:t>
        <w:br/>
        <w:t>with GitHub Actions</w:t>
      </w:r>
    </w:p>
    <w:p>
      <w:pPr>
        <w:jc w:val="center"/>
      </w:pPr>
      <w:r>
        <w:t>Student Practical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Course</w:t>
            </w:r>
          </w:p>
        </w:tc>
        <w:tc>
          <w:tcPr>
            <w:tcW w:type="dxa" w:w="5112"/>
          </w:tcPr>
          <w:p>
            <w:r>
              <w:t>MLOps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CI Workflow / GitHub Actions</w:t>
            </w:r>
          </w:p>
        </w:tc>
      </w:tr>
      <w:tr>
        <w:tc>
          <w:tcPr>
            <w:tcW w:type="dxa" w:w="5112"/>
          </w:tcPr>
          <w:p>
            <w:r>
              <w:t>Practical</w:t>
            </w:r>
          </w:p>
        </w:tc>
        <w:tc>
          <w:tcPr>
            <w:tcW w:type="dxa" w:w="5112"/>
          </w:tcPr>
          <w:p>
            <w:r>
              <w:t>Automated Python Testing using GitHub Actions</w:t>
            </w:r>
          </w:p>
        </w:tc>
      </w:tr>
      <w:tr>
        <w:tc>
          <w:tcPr>
            <w:tcW w:type="dxa" w:w="5112"/>
          </w:tcPr>
          <w:p>
            <w:r>
              <w:t>Platform</w:t>
            </w:r>
          </w:p>
        </w:tc>
        <w:tc>
          <w:tcPr>
            <w:tcW w:type="dxa" w:w="5112"/>
          </w:tcPr>
          <w:p>
            <w:r>
              <w:t>Ubuntu / WSL2 + Git + GitHub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50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infographic_poster_cheat_sheet_styl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CI Workflow Cheat Sheet</w:t>
      </w:r>
    </w:p>
    <w:p>
      <w:r>
        <w:br w:type="page"/>
      </w:r>
    </w:p>
    <w:p>
      <w:pPr>
        <w:pStyle w:val="Heading1"/>
      </w:pPr>
      <w:r>
        <w:t>1. Learning Objectives</w:t>
      </w:r>
    </w:p>
    <w:p>
      <w:pPr>
        <w:pStyle w:val="ListBullet"/>
      </w:pPr>
      <w:r>
        <w:t>Understand Continuous Integration (CI).</w:t>
      </w:r>
    </w:p>
    <w:p>
      <w:pPr>
        <w:pStyle w:val="ListBullet"/>
      </w:pPr>
      <w:r>
        <w:t>Create a Python project with an automated unit test.</w:t>
      </w:r>
    </w:p>
    <w:p>
      <w:pPr>
        <w:pStyle w:val="ListBullet"/>
      </w:pPr>
      <w:r>
        <w:t>Use Git and GitHub for version control.</w:t>
      </w:r>
    </w:p>
    <w:p>
      <w:pPr>
        <w:pStyle w:val="ListBullet"/>
      </w:pPr>
      <w:r>
        <w:t>Create a GitHub Actions workflow using YAML.</w:t>
      </w:r>
    </w:p>
    <w:p>
      <w:pPr>
        <w:pStyle w:val="ListBullet"/>
      </w:pPr>
      <w:r>
        <w:t>Automatically run tests after a push.</w:t>
      </w:r>
    </w:p>
    <w:p>
      <w:pPr>
        <w:pStyle w:val="ListBullet"/>
      </w:pPr>
      <w:r>
        <w:t>Demonstrate CI success, failure, and recovery.</w:t>
      </w:r>
    </w:p>
    <w:p>
      <w:pPr>
        <w:pStyle w:val="Heading1"/>
      </w:pPr>
      <w:r>
        <w:t>2. CI Workflow</w:t>
      </w:r>
    </w:p>
    <w:p>
      <w:r>
        <w:t>CI automatically validates code changes after they are integrated into a shared repository.</w:t>
      </w:r>
    </w:p>
    <w:p>
      <w:pPr>
        <w:spacing w:after="100"/>
      </w:pPr>
      <w:r>
        <w:rPr>
          <w:rFonts w:ascii="Consolas" w:hAnsi="Consolas"/>
          <w:sz w:val="18"/>
        </w:rPr>
        <w:t>Developer → Code → Test → git commit → git push</w:t>
        <w:br/>
        <w:t xml:space="preserve">                    ↓</w:t>
        <w:br/>
        <w:t xml:space="preserve">                  GitHub</w:t>
        <w:br/>
        <w:t xml:space="preserve">                    ↓</w:t>
        <w:br/>
        <w:t xml:space="preserve">             GitHub Actions</w:t>
        <w:br/>
        <w:t xml:space="preserve">                    ↓</w:t>
        <w:br/>
        <w:t xml:space="preserve">       Checkout → Python → pytest</w:t>
        <w:br/>
        <w:t xml:space="preserve">                    ↓</w:t>
        <w:br/>
        <w:t xml:space="preserve">             PASS ✓ / FAIL ✗</w:t>
      </w:r>
    </w:p>
    <w:p>
      <w:pPr>
        <w:pStyle w:val="Heading1"/>
      </w:pPr>
      <w:r>
        <w:t>3. Practical Steps</w:t>
      </w:r>
    </w:p>
    <w:p>
      <w:pPr>
        <w:pStyle w:val="ListNumber"/>
      </w:pPr>
      <w:r>
        <w:t>Create the project and Python virtual environment.</w:t>
      </w:r>
    </w:p>
    <w:p>
      <w:pPr>
        <w:pStyle w:val="ListNumber"/>
      </w:pPr>
      <w:r>
        <w:t>Install pytest.</w:t>
      </w:r>
    </w:p>
    <w:p>
      <w:pPr>
        <w:pStyle w:val="ListNumber"/>
      </w:pPr>
      <w:r>
        <w:t>Create hello.py and test_hello.py.</w:t>
      </w:r>
    </w:p>
    <w:p>
      <w:pPr>
        <w:pStyle w:val="ListNumber"/>
      </w:pPr>
      <w:r>
        <w:t>Run the test locally.</w:t>
      </w:r>
    </w:p>
    <w:p>
      <w:pPr>
        <w:pStyle w:val="ListNumber"/>
      </w:pPr>
      <w:r>
        <w:t>Initialize Git and commit the project.</w:t>
      </w:r>
    </w:p>
    <w:p>
      <w:pPr>
        <w:pStyle w:val="ListNumber"/>
      </w:pPr>
      <w:r>
        <w:t>Create the GitHub repository and push the code.</w:t>
      </w:r>
    </w:p>
    <w:p>
      <w:pPr>
        <w:pStyle w:val="ListNumber"/>
      </w:pPr>
      <w:r>
        <w:t>Create .github/workflows/ci.yml.</w:t>
      </w:r>
    </w:p>
    <w:p>
      <w:pPr>
        <w:pStyle w:val="ListNumber"/>
      </w:pPr>
      <w:r>
        <w:t>Push the workflow and open GitHub Actions.</w:t>
      </w:r>
    </w:p>
    <w:p>
      <w:pPr>
        <w:pStyle w:val="ListNumber"/>
      </w:pPr>
      <w:r>
        <w:t>Demonstrate a successful CI run.</w:t>
      </w:r>
    </w:p>
    <w:p>
      <w:pPr>
        <w:pStyle w:val="ListNumber"/>
      </w:pPr>
      <w:r>
        <w:t>Introduce an intentional test failure.</w:t>
      </w:r>
    </w:p>
    <w:p>
      <w:pPr>
        <w:pStyle w:val="ListNumber"/>
      </w:pPr>
      <w:r>
        <w:t>Push the failure and observe CI fail.</w:t>
      </w:r>
    </w:p>
    <w:p>
      <w:pPr>
        <w:pStyle w:val="ListNumber"/>
      </w:pPr>
      <w:r>
        <w:t>Fix the code, push again, and observe CI pass.</w:t>
      </w:r>
    </w:p>
    <w:p>
      <w:pPr>
        <w:pStyle w:val="Heading1"/>
      </w:pPr>
      <w:r>
        <w:t>4. Create the Project</w:t>
      </w:r>
    </w:p>
    <w:p>
      <w:pPr>
        <w:spacing w:after="100"/>
      </w:pPr>
      <w:r>
        <w:rPr>
          <w:rFonts w:ascii="Consolas" w:hAnsi="Consolas"/>
          <w:sz w:val="18"/>
        </w:rPr>
        <w:t>mkdir -p ~/kubeflow-mlops/ci-demo</w:t>
        <w:br/>
        <w:t>cd ~/kubeflow-mlops/ci-demo</w:t>
        <w:br/>
        <w:t>python3 -m venv .venv</w:t>
        <w:br/>
        <w:t>source .venv/bin/activate</w:t>
        <w:br/>
        <w:t>python -m pip install --upgrade pip</w:t>
        <w:br/>
        <w:t>python -m pip install pytest</w:t>
      </w:r>
    </w:p>
    <w:p>
      <w:pPr>
        <w:pStyle w:val="Heading1"/>
      </w:pPr>
      <w:r>
        <w:t>5. Application Code – hello.py</w:t>
      </w:r>
    </w:p>
    <w:p>
      <w:pPr>
        <w:spacing w:after="100"/>
      </w:pPr>
      <w:r>
        <w:rPr>
          <w:rFonts w:ascii="Consolas" w:hAnsi="Consolas"/>
          <w:sz w:val="18"/>
        </w:rPr>
        <w:t>def greet(name):</w:t>
        <w:br/>
        <w:t xml:space="preserve">    return f"Hello, {name}!"</w:t>
        <w:br/>
        <w:br/>
        <w:t>if __name__ == "__main__":</w:t>
        <w:br/>
        <w:t xml:space="preserve">    print(greet("MLOps Students"))</w:t>
      </w:r>
    </w:p>
    <w:p>
      <w:pPr>
        <w:pStyle w:val="Heading1"/>
      </w:pPr>
      <w:r>
        <w:t>6. Test Code – test_hello.py</w:t>
      </w:r>
    </w:p>
    <w:p>
      <w:pPr>
        <w:spacing w:after="100"/>
      </w:pPr>
      <w:r>
        <w:rPr>
          <w:rFonts w:ascii="Consolas" w:hAnsi="Consolas"/>
          <w:sz w:val="18"/>
        </w:rPr>
        <w:t>from hello import greet</w:t>
        <w:br/>
        <w:br/>
        <w:t>def test_greet():</w:t>
        <w:br/>
        <w:t xml:space="preserve">    assert greet("MLOps Students") == "Hello, MLOps Students!"</w:t>
      </w:r>
    </w:p>
    <w:p>
      <w:pPr>
        <w:pStyle w:val="Heading1"/>
      </w:pPr>
      <w:r>
        <w:t>7. .gitignore</w:t>
      </w:r>
    </w:p>
    <w:p>
      <w:pPr>
        <w:spacing w:after="100"/>
      </w:pPr>
      <w:r>
        <w:rPr>
          <w:rFonts w:ascii="Consolas" w:hAnsi="Consolas"/>
          <w:sz w:val="18"/>
        </w:rPr>
        <w:t>.venv/</w:t>
        <w:br/>
        <w:t>__pycache__/</w:t>
        <w:br/>
        <w:t>.pytest_cache/</w:t>
      </w:r>
    </w:p>
    <w:p>
      <w:pPr>
        <w:pStyle w:val="Heading1"/>
      </w:pPr>
      <w:r>
        <w:t>8. Run Tests Locally</w:t>
      </w:r>
    </w:p>
    <w:p>
      <w:pPr>
        <w:spacing w:after="100"/>
      </w:pPr>
      <w:r>
        <w:rPr>
          <w:rFonts w:ascii="Consolas" w:hAnsi="Consolas"/>
          <w:sz w:val="18"/>
        </w:rPr>
        <w:t>python -m pytest</w:t>
      </w:r>
    </w:p>
    <w:p>
      <w:r>
        <w:t>Expected: 1 passed.</w:t>
      </w:r>
    </w:p>
    <w:p>
      <w:pPr>
        <w:pStyle w:val="Heading1"/>
      </w:pPr>
      <w:r>
        <w:t>9. Initialize Git</w:t>
      </w:r>
    </w:p>
    <w:p>
      <w:pPr>
        <w:spacing w:after="100"/>
      </w:pPr>
      <w:r>
        <w:rPr>
          <w:rFonts w:ascii="Consolas" w:hAnsi="Consolas"/>
          <w:sz w:val="18"/>
        </w:rPr>
        <w:t>git init</w:t>
        <w:br/>
        <w:t>git branch -M main</w:t>
        <w:br/>
        <w:t>git status</w:t>
        <w:br/>
        <w:t>git add .</w:t>
        <w:br/>
        <w:t xml:space="preserve">git commit -m "Add initial CI demo" </w:t>
      </w:r>
    </w:p>
    <w:p>
      <w:pPr>
        <w:pStyle w:val="Heading1"/>
      </w:pPr>
      <w:r>
        <w:t>10. Create GitHub Repository</w:t>
      </w:r>
    </w:p>
    <w:p>
      <w:r>
        <w:t>Create a repository named ci-demo on GitHub, then connect and push:</w:t>
      </w:r>
    </w:p>
    <w:p>
      <w:pPr>
        <w:spacing w:after="100"/>
      </w:pPr>
      <w:r>
        <w:rPr>
          <w:rFonts w:ascii="Consolas" w:hAnsi="Consolas"/>
          <w:sz w:val="18"/>
        </w:rPr>
        <w:t>git remote add origin https://github.com/&lt;your-username&gt;/ci-demo.git</w:t>
        <w:br/>
        <w:t>git push -u origin main</w:t>
      </w:r>
    </w:p>
    <w:p>
      <w:r>
        <w:t>Security: never share your GitHub Personal Access Token.</w:t>
      </w:r>
    </w:p>
    <w:p>
      <w:pPr>
        <w:pStyle w:val="Heading1"/>
      </w:pPr>
      <w:r>
        <w:t>11. Create the GitHub Actions Workflow</w:t>
      </w:r>
    </w:p>
    <w:p>
      <w:pPr>
        <w:spacing w:after="100"/>
      </w:pPr>
      <w:r>
        <w:rPr>
          <w:rFonts w:ascii="Consolas" w:hAnsi="Consolas"/>
          <w:sz w:val="18"/>
        </w:rPr>
        <w:t>mkdir -p .github/workflows</w:t>
        <w:br/>
        <w:t>nano .github/workflows/ci.yml</w:t>
      </w:r>
    </w:p>
    <w:p>
      <w:pPr>
        <w:spacing w:after="100"/>
      </w:pPr>
      <w:r>
        <w:rPr>
          <w:rFonts w:ascii="Consolas" w:hAnsi="Consolas"/>
          <w:sz w:val="18"/>
        </w:rPr>
        <w:t>name: Python CI</w:t>
        <w:br/>
        <w:br/>
        <w:t>on:</w:t>
        <w:br/>
        <w:t xml:space="preserve">  push:</w:t>
        <w:br/>
        <w:t xml:space="preserve">    branches: [main]</w:t>
        <w:br/>
        <w:t xml:space="preserve">  pull_request:</w:t>
        <w:br/>
        <w:t xml:space="preserve">    branches: [main]</w:t>
        <w:br/>
        <w:br/>
        <w:t>jobs:</w:t>
        <w:br/>
        <w:t xml:space="preserve">  test:</w:t>
        <w:br/>
        <w:t xml:space="preserve">    runs-on: ubuntu-latest</w:t>
        <w:br/>
        <w:br/>
        <w:t xml:space="preserve">    steps:</w:t>
        <w:br/>
        <w:t xml:space="preserve">      - name: Checkout code</w:t>
        <w:br/>
        <w:t xml:space="preserve">        uses: actions/checkout@v4</w:t>
        <w:br/>
        <w:br/>
        <w:t xml:space="preserve">      - name: Set up Python</w:t>
        <w:br/>
        <w:t xml:space="preserve">        uses: actions/setup-python@v5</w:t>
        <w:br/>
        <w:t xml:space="preserve">        with:</w:t>
        <w:br/>
        <w:t xml:space="preserve">          python-version: "3.11"</w:t>
        <w:br/>
        <w:br/>
        <w:t xml:space="preserve">      - name: Install dependencies</w:t>
        <w:br/>
        <w:t xml:space="preserve">        run: |</w:t>
        <w:br/>
        <w:t xml:space="preserve">          python -m pip install --upgrade pip</w:t>
        <w:br/>
        <w:t xml:space="preserve">          pip install pytest</w:t>
        <w:br/>
        <w:br/>
        <w:t xml:space="preserve">      - name: Run tests</w:t>
        <w:br/>
        <w:t xml:space="preserve">        run: |</w:t>
        <w:br/>
        <w:t xml:space="preserve">          pytest</w:t>
      </w:r>
    </w:p>
    <w:p>
      <w:pPr>
        <w:pStyle w:val="Heading1"/>
      </w:pPr>
      <w:r>
        <w:t>12. Meaning of the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Element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push / pull_request</w:t>
            </w:r>
          </w:p>
        </w:tc>
        <w:tc>
          <w:tcPr>
            <w:tcW w:type="dxa" w:w="5112"/>
          </w:tcPr>
          <w:p>
            <w:r>
              <w:t>Events that trigger CI</w:t>
            </w:r>
          </w:p>
        </w:tc>
      </w:tr>
      <w:tr>
        <w:tc>
          <w:tcPr>
            <w:tcW w:type="dxa" w:w="5112"/>
          </w:tcPr>
          <w:p>
            <w:r>
              <w:t>runs-on</w:t>
            </w:r>
          </w:p>
        </w:tc>
        <w:tc>
          <w:tcPr>
            <w:tcW w:type="dxa" w:w="5112"/>
          </w:tcPr>
          <w:p>
            <w:r>
              <w:t>Machine used to execute the job</w:t>
            </w:r>
          </w:p>
        </w:tc>
      </w:tr>
      <w:tr>
        <w:tc>
          <w:tcPr>
            <w:tcW w:type="dxa" w:w="5112"/>
          </w:tcPr>
          <w:p>
            <w:r>
              <w:t>checkout</w:t>
            </w:r>
          </w:p>
        </w:tc>
        <w:tc>
          <w:tcPr>
            <w:tcW w:type="dxa" w:w="5112"/>
          </w:tcPr>
          <w:p>
            <w:r>
              <w:t>Downloads repository code</w:t>
            </w:r>
          </w:p>
        </w:tc>
      </w:tr>
      <w:tr>
        <w:tc>
          <w:tcPr>
            <w:tcW w:type="dxa" w:w="5112"/>
          </w:tcPr>
          <w:p>
            <w:r>
              <w:t>setup-python</w:t>
            </w:r>
          </w:p>
        </w:tc>
        <w:tc>
          <w:tcPr>
            <w:tcW w:type="dxa" w:w="5112"/>
          </w:tcPr>
          <w:p>
            <w:r>
              <w:t>Configures Python</w:t>
            </w:r>
          </w:p>
        </w:tc>
      </w:tr>
      <w:tr>
        <w:tc>
          <w:tcPr>
            <w:tcW w:type="dxa" w:w="5112"/>
          </w:tcPr>
          <w:p>
            <w:r>
              <w:t>pip install pytest</w:t>
            </w:r>
          </w:p>
        </w:tc>
        <w:tc>
          <w:tcPr>
            <w:tcW w:type="dxa" w:w="5112"/>
          </w:tcPr>
          <w:p>
            <w:r>
              <w:t>Installs the test dependency</w:t>
            </w:r>
          </w:p>
        </w:tc>
      </w:tr>
      <w:tr>
        <w:tc>
          <w:tcPr>
            <w:tcW w:type="dxa" w:w="5112"/>
          </w:tcPr>
          <w:p>
            <w:r>
              <w:t>pytest</w:t>
            </w:r>
          </w:p>
        </w:tc>
        <w:tc>
          <w:tcPr>
            <w:tcW w:type="dxa" w:w="5112"/>
          </w:tcPr>
          <w:p>
            <w:r>
              <w:t>Runs automated tests</w:t>
            </w:r>
          </w:p>
        </w:tc>
      </w:tr>
    </w:tbl>
    <w:p>
      <w:pPr>
        <w:pStyle w:val="Heading1"/>
      </w:pPr>
      <w:r>
        <w:t>13. Push the CI Workflow</w:t>
      </w:r>
    </w:p>
    <w:p>
      <w:pPr>
        <w:spacing w:after="100"/>
      </w:pPr>
      <w:r>
        <w:rPr>
          <w:rFonts w:ascii="Consolas" w:hAnsi="Consolas"/>
          <w:sz w:val="18"/>
        </w:rPr>
        <w:t>git add .github/workflows/ci.yml</w:t>
        <w:br/>
        <w:t>git commit -m "Add GitHub Actions CI workflow"</w:t>
        <w:br/>
        <w:t>git push</w:t>
      </w:r>
    </w:p>
    <w:p>
      <w:r>
        <w:t>If a fine-grained PAT is used, repository Workflows permission may need Read and write access.</w:t>
      </w:r>
    </w:p>
    <w:p>
      <w:pPr>
        <w:pStyle w:val="Heading1"/>
      </w:pPr>
      <w:r>
        <w:t>14. View CI on GitHub</w:t>
      </w:r>
    </w:p>
    <w:p>
      <w:pPr>
        <w:pStyle w:val="ListNumber"/>
      </w:pPr>
      <w:r>
        <w:t>Open the repository.</w:t>
      </w:r>
    </w:p>
    <w:p>
      <w:pPr>
        <w:pStyle w:val="ListNumber"/>
      </w:pPr>
      <w:r>
        <w:t>Select Actions.</w:t>
      </w:r>
    </w:p>
    <w:p>
      <w:pPr>
        <w:pStyle w:val="ListNumber"/>
      </w:pPr>
      <w:r>
        <w:t>Select Python CI.</w:t>
      </w:r>
    </w:p>
    <w:p>
      <w:pPr>
        <w:pStyle w:val="ListNumber"/>
      </w:pPr>
      <w:r>
        <w:t>Open the latest run.</w:t>
      </w:r>
    </w:p>
    <w:p>
      <w:pPr>
        <w:pStyle w:val="ListNumber"/>
      </w:pPr>
      <w:r>
        <w:t>Open the test job.</w:t>
      </w:r>
    </w:p>
    <w:p>
      <w:pPr>
        <w:spacing w:after="100"/>
      </w:pPr>
      <w:r>
        <w:rPr>
          <w:rFonts w:ascii="Consolas" w:hAnsi="Consolas"/>
          <w:sz w:val="18"/>
        </w:rPr>
        <w:t>✓ Checkout code</w:t>
        <w:br/>
        <w:t>✓ Set up Python</w:t>
        <w:br/>
        <w:t>✓ Install dependencies</w:t>
        <w:br/>
        <w:t>✓ Run tests</w:t>
        <w:br/>
        <w:t>🟢 CI PASSED</w:t>
      </w:r>
    </w:p>
    <w:p>
      <w:pPr>
        <w:pStyle w:val="Heading1"/>
      </w:pPr>
      <w:r>
        <w:t>15. Demonstrate CI Failure</w:t>
      </w:r>
    </w:p>
    <w:p>
      <w:r>
        <w:t>Temporarily change hello.py from:</w:t>
      </w:r>
    </w:p>
    <w:p>
      <w:pPr>
        <w:spacing w:after="100"/>
      </w:pPr>
      <w:r>
        <w:rPr>
          <w:rFonts w:ascii="Consolas" w:hAnsi="Consolas"/>
          <w:sz w:val="18"/>
        </w:rPr>
        <w:t>return f"Hello, {name}!"</w:t>
      </w:r>
    </w:p>
    <w:p>
      <w:r>
        <w:t>to:</w:t>
      </w:r>
    </w:p>
    <w:p>
      <w:pPr>
        <w:spacing w:after="100"/>
      </w:pPr>
      <w:r>
        <w:rPr>
          <w:rFonts w:ascii="Consolas" w:hAnsi="Consolas"/>
          <w:sz w:val="18"/>
        </w:rPr>
        <w:t>return f"Hi, {name}!"</w:t>
      </w:r>
    </w:p>
    <w:p>
      <w:r>
        <w:t>Run:</w:t>
      </w:r>
    </w:p>
    <w:p>
      <w:pPr>
        <w:spacing w:after="100"/>
      </w:pPr>
      <w:r>
        <w:rPr>
          <w:rFonts w:ascii="Consolas" w:hAnsi="Consolas"/>
          <w:sz w:val="18"/>
        </w:rPr>
        <w:t>python -m pytest</w:t>
      </w:r>
    </w:p>
    <w:p>
      <w:r>
        <w:t>Expected: the test fails because it still expects the original greeting.</w:t>
      </w:r>
    </w:p>
    <w:p>
      <w:pPr>
        <w:spacing w:after="100"/>
      </w:pPr>
      <w:r>
        <w:rPr>
          <w:rFonts w:ascii="Consolas" w:hAnsi="Consolas"/>
          <w:sz w:val="18"/>
        </w:rPr>
        <w:t>AssertionError</w:t>
        <w:br/>
        <w:t>1 failed</w:t>
      </w:r>
    </w:p>
    <w:p>
      <w:pPr>
        <w:spacing w:after="100"/>
      </w:pPr>
      <w:r>
        <w:rPr>
          <w:rFonts w:ascii="Consolas" w:hAnsi="Consolas"/>
          <w:sz w:val="18"/>
        </w:rPr>
        <w:t>git add hello.py</w:t>
        <w:br/>
        <w:t>git commit -m "Introduce test failure for CI demo"</w:t>
        <w:br/>
        <w:t>git push</w:t>
      </w:r>
    </w:p>
    <w:p>
      <w:r>
        <w:t>GitHub Actions should show a failed run: 🔴 CI FAILED.</w:t>
      </w:r>
    </w:p>
    <w:p>
      <w:pPr>
        <w:pStyle w:val="Heading1"/>
      </w:pPr>
      <w:r>
        <w:t>16. Fix and Re-run CI</w:t>
      </w:r>
    </w:p>
    <w:p>
      <w:pPr>
        <w:spacing w:after="100"/>
      </w:pPr>
      <w:r>
        <w:rPr>
          <w:rFonts w:ascii="Consolas" w:hAnsi="Consolas"/>
          <w:sz w:val="18"/>
        </w:rPr>
        <w:t>return f"Hello, {name}!"</w:t>
      </w:r>
    </w:p>
    <w:p>
      <w:pPr>
        <w:spacing w:after="100"/>
      </w:pPr>
      <w:r>
        <w:rPr>
          <w:rFonts w:ascii="Consolas" w:hAnsi="Consolas"/>
          <w:sz w:val="18"/>
        </w:rPr>
        <w:t>python -m pytest</w:t>
        <w:br/>
        <w:t>git add hello.py</w:t>
        <w:br/>
        <w:t>git commit -m "Fix greeting test failure"</w:t>
        <w:br/>
        <w:t>git push</w:t>
      </w:r>
    </w:p>
    <w:p>
      <w:r>
        <w:t>GitHub Actions runs again and should show: 🟢 CI PASSED.</w:t>
      </w:r>
    </w:p>
    <w:p>
      <w:pPr>
        <w:pStyle w:val="Heading1"/>
      </w:pPr>
      <w:r>
        <w:t>17. Complete CI Flow</w:t>
      </w:r>
    </w:p>
    <w:p>
      <w:pPr>
        <w:spacing w:after="100"/>
      </w:pPr>
      <w:r>
        <w:rPr>
          <w:rFonts w:ascii="Consolas" w:hAnsi="Consolas"/>
          <w:sz w:val="18"/>
        </w:rPr>
        <w:t>Write/Modify Code</w:t>
        <w:br/>
        <w:t xml:space="preserve">       ↓</w:t>
        <w:br/>
        <w:t xml:space="preserve">   Write Tests</w:t>
        <w:br/>
        <w:t xml:space="preserve">       ↓</w:t>
        <w:br/>
        <w:t xml:space="preserve"> Run Tests Locally</w:t>
        <w:br/>
        <w:t xml:space="preserve">       ↓</w:t>
        <w:br/>
        <w:t xml:space="preserve">   git commit</w:t>
        <w:br/>
        <w:t xml:space="preserve">       ↓</w:t>
        <w:br/>
        <w:t xml:space="preserve">    git push</w:t>
        <w:br/>
        <w:t xml:space="preserve">       ↓</w:t>
        <w:br/>
        <w:t xml:space="preserve">    GitHub</w:t>
        <w:br/>
        <w:t xml:space="preserve">       ↓</w:t>
        <w:br/>
        <w:t xml:space="preserve"> GitHub Actions</w:t>
        <w:br/>
        <w:t xml:space="preserve">       ↓</w:t>
        <w:br/>
        <w:t>Checkout → Setup Python → Install → pytest</w:t>
        <w:br/>
        <w:t xml:space="preserve">       ↓</w:t>
        <w:br/>
        <w:t xml:space="preserve">   ┌───────────────┐</w:t>
        <w:br/>
        <w:t xml:space="preserve">   │ Tests Passed? │</w:t>
        <w:br/>
        <w:t xml:space="preserve">   └───────┬───────┘</w:t>
        <w:br/>
        <w:t xml:space="preserve">      YES  ↓   ↓ NO</w:t>
        <w:br/>
        <w:t xml:space="preserve">      🟢 PASS  🔴 FAIL</w:t>
        <w:br/>
        <w:t xml:space="preserve">                  ↓</w:t>
        <w:br/>
        <w:t xml:space="preserve">               Fix Code</w:t>
        <w:br/>
        <w:t xml:space="preserve">                  ↓</w:t>
        <w:br/>
        <w:t xml:space="preserve">               git push</w:t>
        <w:br/>
        <w:t xml:space="preserve">                  ↓</w:t>
        <w:br/>
        <w:t xml:space="preserve">               🟢 PASS</w:t>
      </w:r>
    </w:p>
    <w:p>
      <w:pPr>
        <w:pStyle w:val="Heading1"/>
      </w:pPr>
      <w:r>
        <w:t>18. Key CI Concepts</w:t>
      </w:r>
    </w:p>
    <w:p>
      <w:pPr>
        <w:pStyle w:val="ListBullet"/>
      </w:pPr>
      <w:r>
        <w:t>Continuous Integration: frequently integrate and automatically validate code changes.</w:t>
      </w:r>
    </w:p>
    <w:p>
      <w:pPr>
        <w:pStyle w:val="ListBullet"/>
      </w:pPr>
      <w:r>
        <w:t>Trigger: event that starts a workflow, such as push or pull_request.</w:t>
      </w:r>
    </w:p>
    <w:p>
      <w:pPr>
        <w:pStyle w:val="ListBullet"/>
      </w:pPr>
      <w:r>
        <w:t>Runner: machine/environment where the workflow executes.</w:t>
      </w:r>
    </w:p>
    <w:p>
      <w:pPr>
        <w:pStyle w:val="ListBullet"/>
      </w:pPr>
      <w:r>
        <w:t>Job: a collection of related workflow steps.</w:t>
      </w:r>
    </w:p>
    <w:p>
      <w:pPr>
        <w:pStyle w:val="ListBullet"/>
      </w:pPr>
      <w:r>
        <w:t>Step: an individual action or command.</w:t>
      </w:r>
    </w:p>
    <w:p>
      <w:pPr>
        <w:pStyle w:val="ListBullet"/>
      </w:pPr>
      <w:r>
        <w:t>Quality gate: a condition that must be satisfied before continuing.</w:t>
      </w:r>
    </w:p>
    <w:p>
      <w:pPr>
        <w:pStyle w:val="Heading1"/>
      </w:pPr>
      <w:r>
        <w:t>19. CI in MLOps</w:t>
      </w:r>
    </w:p>
    <w:p>
      <w:pPr>
        <w:spacing w:after="100"/>
      </w:pPr>
      <w:r>
        <w:rPr>
          <w:rFonts w:ascii="Consolas" w:hAnsi="Consolas"/>
          <w:sz w:val="18"/>
        </w:rPr>
        <w:t>Code Tests</w:t>
        <w:br/>
        <w:t xml:space="preserve">   ↓</w:t>
        <w:br/>
        <w:t>Data Validation</w:t>
        <w:br/>
        <w:t xml:space="preserve">   ↓</w:t>
        <w:br/>
        <w:t>Schema / Feature Validation</w:t>
        <w:br/>
        <w:t xml:space="preserve">   ↓</w:t>
        <w:br/>
        <w:t>Pipeline Tests</w:t>
        <w:br/>
        <w:t xml:space="preserve">   ↓</w:t>
        <w:br/>
        <w:t>Model Validation</w:t>
        <w:br/>
        <w:t xml:space="preserve">   ↓</w:t>
        <w:br/>
        <w:t>Quality Gate</w:t>
        <w:br/>
        <w:t xml:space="preserve">   ↓</w:t>
        <w:br/>
        <w:t>Continue / Stop</w:t>
      </w:r>
    </w:p>
    <w:p>
      <w:r>
        <w:t>Example: if model accuracy is below the required threshold, the workflow can stop before delivery/deployment.</w:t>
      </w:r>
    </w:p>
    <w:p>
      <w:pPr>
        <w:pStyle w:val="Heading1"/>
      </w:pPr>
      <w:r>
        <w:t>20. Quick Command Reference</w:t>
      </w:r>
    </w:p>
    <w:p>
      <w:pPr>
        <w:spacing w:after="100"/>
      </w:pPr>
      <w:r>
        <w:rPr>
          <w:rFonts w:ascii="Consolas" w:hAnsi="Consolas"/>
          <w:sz w:val="18"/>
        </w:rPr>
        <w:t># Environment</w:t>
        <w:br/>
        <w:t>python3 -m venv .venv</w:t>
        <w:br/>
        <w:t>source .venv/bin/activate</w:t>
        <w:br/>
        <w:t>python -m pip install pytest</w:t>
        <w:br/>
        <w:br/>
        <w:t># Test</w:t>
        <w:br/>
        <w:t>python -m pytest</w:t>
        <w:br/>
        <w:br/>
        <w:t># Git</w:t>
        <w:br/>
        <w:t>git init</w:t>
        <w:br/>
        <w:t>git branch -M main</w:t>
        <w:br/>
        <w:t>git status</w:t>
        <w:br/>
        <w:t>git add .</w:t>
        <w:br/>
        <w:t>git commit -m "message"</w:t>
        <w:br/>
        <w:t>git push</w:t>
        <w:br/>
        <w:br/>
        <w:t># Remote</w:t>
        <w:br/>
        <w:t>git remote -v</w:t>
      </w:r>
    </w:p>
    <w:p>
      <w:pPr>
        <w:pStyle w:val="Heading1"/>
      </w:pPr>
      <w:r>
        <w:t>21. Student Exercises</w:t>
      </w:r>
    </w:p>
    <w:p>
      <w:pPr>
        <w:pStyle w:val="ListBullet"/>
      </w:pPr>
      <w:r>
        <w:t>Add a second test function and verify both tests execute.</w:t>
      </w:r>
    </w:p>
    <w:p>
      <w:pPr>
        <w:pStyle w:val="ListBullet"/>
      </w:pPr>
      <w:r>
        <w:t>Change the greeting and update the test accordingly.</w:t>
      </w:r>
    </w:p>
    <w:p>
      <w:pPr>
        <w:pStyle w:val="ListBullet"/>
      </w:pPr>
      <w:r>
        <w:t>Introduce an intentional error and observe CI fail.</w:t>
      </w:r>
    </w:p>
    <w:p>
      <w:pPr>
        <w:pStyle w:val="ListBullet"/>
      </w:pPr>
      <w:r>
        <w:t>Fix the error and verify CI pass.</w:t>
      </w:r>
    </w:p>
    <w:p>
      <w:pPr>
        <w:pStyle w:val="ListBullet"/>
      </w:pPr>
      <w:r>
        <w:t>Explain the purpose of each step in ci.yml.</w:t>
      </w:r>
    </w:p>
    <w:p>
      <w:pPr>
        <w:pStyle w:val="ListBullet"/>
      </w:pPr>
      <w:r>
        <w:t>Draw the CI workflow from git push to PASS/FAIL.</w:t>
      </w:r>
    </w:p>
    <w:p>
      <w:pPr>
        <w:pStyle w:val="Heading1"/>
      </w:pPr>
      <w:r>
        <w:t>22. Viva / Review Questions</w:t>
      </w:r>
    </w:p>
    <w:p>
      <w:pPr>
        <w:pStyle w:val="ListNumber"/>
      </w:pPr>
      <w:r>
        <w:t>What is Continuous Integration?</w:t>
      </w:r>
    </w:p>
    <w:p>
      <w:pPr>
        <w:pStyle w:val="ListNumber"/>
      </w:pPr>
      <w:r>
        <w:t>What triggers this workflow?</w:t>
      </w:r>
    </w:p>
    <w:p>
      <w:pPr>
        <w:pStyle w:val="ListNumber"/>
      </w:pPr>
      <w:r>
        <w:t>What is a GitHub Actions runner?</w:t>
      </w:r>
    </w:p>
    <w:p>
      <w:pPr>
        <w:pStyle w:val="ListNumber"/>
      </w:pPr>
      <w:r>
        <w:t>Why is actions/checkout used?</w:t>
      </w:r>
    </w:p>
    <w:p>
      <w:pPr>
        <w:pStyle w:val="ListNumber"/>
      </w:pPr>
      <w:r>
        <w:t>What does pytest do?</w:t>
      </w:r>
    </w:p>
    <w:p>
      <w:pPr>
        <w:pStyle w:val="ListNumber"/>
      </w:pPr>
      <w:r>
        <w:t>What happens when a CI test fails?</w:t>
      </w:r>
    </w:p>
    <w:p>
      <w:pPr>
        <w:pStyle w:val="ListNumber"/>
      </w:pPr>
      <w:r>
        <w:t>How do you fix a failed CI workflow?</w:t>
      </w:r>
    </w:p>
    <w:p>
      <w:pPr>
        <w:pStyle w:val="ListNumber"/>
      </w:pPr>
      <w:r>
        <w:t>How can CI be extended for an MLOps project?</w:t>
      </w:r>
    </w:p>
    <w:p>
      <w:pPr>
        <w:pStyle w:val="Heading1"/>
      </w:pPr>
      <w:r>
        <w:t>23. Practical Outcome</w:t>
      </w:r>
    </w:p>
    <w:p>
      <w:r>
        <w:t>After this practical, students should be able to create a simple Python CI pipeline, connect a local Git repository to GitHub, configure GitHub Actions, run automated tests, interpret successful and failed workflow runs, and explain the role of CI in an MLOps lifecycle.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MLOps Practical – Continuous Integration with GitHub Actions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