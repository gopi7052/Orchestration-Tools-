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MLOps – Quality Gates</w:t>
      </w:r>
    </w:p>
    <w:p>
      <w:pPr>
        <w:jc w:val="center"/>
      </w:pPr>
      <w:r>
        <w:rPr>
          <w:b/>
          <w:sz w:val="36"/>
        </w:rPr>
        <w:t>Detailed Theory + Hands-On Practical Documentation</w:t>
      </w:r>
    </w:p>
    <w:p>
      <w:pPr>
        <w:jc w:val="center"/>
      </w:pPr>
      <w:r>
        <w:rPr>
          <w:sz w:val="24"/>
        </w:rPr>
        <w:t>Model Deployment &amp; Pipeline Orchestration – Unit 1</w:t>
      </w:r>
    </w:p>
    <w:p>
      <w:r>
        <w:br w:type="page"/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Explain the purpose of a quality gate in an MLOps pipeline.</w:t>
      </w:r>
    </w:p>
    <w:p>
      <w:pPr>
        <w:pStyle w:val="ListBullet"/>
      </w:pPr>
      <w:r>
        <w:t>Distinguish code/software quality checks from ML model quality checks.</w:t>
      </w:r>
    </w:p>
    <w:p>
      <w:pPr>
        <w:pStyle w:val="ListBullet"/>
      </w:pPr>
      <w:r>
        <w:t>Define measurable acceptance criteria such as accuracy, precision, recall, F1-score, latency and model size.</w:t>
      </w:r>
    </w:p>
    <w:p>
      <w:pPr>
        <w:pStyle w:val="ListBullet"/>
      </w:pPr>
      <w:r>
        <w:t>Implement a model quality gate using Python and a threshold.</w:t>
      </w:r>
    </w:p>
    <w:p>
      <w:pPr>
        <w:pStyle w:val="ListBullet"/>
      </w:pPr>
      <w:r>
        <w:t>Use process exit codes to make a quality gate pass or fail an automated pipeline.</w:t>
      </w:r>
    </w:p>
    <w:p>
      <w:pPr>
        <w:pStyle w:val="ListBullet"/>
      </w:pPr>
      <w:r>
        <w:t>Integrate a quality gate into GitHub Actions CI.</w:t>
      </w:r>
    </w:p>
    <w:p>
      <w:pPr>
        <w:pStyle w:val="ListBullet"/>
      </w:pPr>
      <w:r>
        <w:t>Demonstrate both PASS and FAIL conditions.</w:t>
      </w:r>
    </w:p>
    <w:p>
      <w:pPr>
        <w:pStyle w:val="ListBullet"/>
      </w:pPr>
      <w:r>
        <w:t>Explain why a failed quality gate should prevent later stages from continuing.</w:t>
      </w:r>
    </w:p>
    <w:p>
      <w:pPr>
        <w:pStyle w:val="Heading1"/>
      </w:pPr>
      <w:r>
        <w:t>2. What is a Quality Gate?</w:t>
      </w:r>
    </w:p>
    <w:p>
      <w:r>
        <w:t>A quality gate is a predefined checkpoint in an automated software or ML pipeline. One or more measurable conditions are checked. If the conditions are satisfied, the pipeline continues; otherwise, the pipeline stops or blocks the next stage.</w:t>
      </w:r>
    </w:p>
    <w:p>
      <w:r>
        <w:rPr>
          <w:b/>
        </w:rPr>
        <w:t xml:space="preserve">Memory trick: </w:t>
      </w:r>
      <w:r>
        <w:t>CHECK → COMPARE → DECIDE</w:t>
      </w:r>
    </w:p>
    <w:p>
      <w:r>
        <w:rPr>
          <w:b/>
        </w:rPr>
        <w:t xml:space="preserve">Decision: </w:t>
      </w:r>
      <w:r>
        <w:t>PASS → CONTINUE; FAIL → STOP</w:t>
      </w:r>
    </w:p>
    <w:p>
      <w:pPr>
        <w:pStyle w:val="Heading1"/>
      </w:pPr>
      <w:r>
        <w:t>3. Why Quality Gates Matter in MLOps</w:t>
      </w:r>
    </w:p>
    <w:p>
      <w:r>
        <w:t>A CI pipeline can verify that code executes and tests pass, but that does not automatically mean that a newly trained ML model is acceptable. ML systems introduce additional quality dimensions such as predictive performance, data quality, reproducibility, model size and inference performance.</w:t>
      </w:r>
    </w:p>
    <w:p>
      <w:pPr>
        <w:pStyle w:val="CodeBlock"/>
        <w:ind w:left="288"/>
      </w:pPr>
      <w:r>
        <w:t>Data</w:t>
        <w:br/>
        <w:t xml:space="preserve">  ↓</w:t>
        <w:br/>
        <w:t>Data Validation Gate</w:t>
        <w:br/>
        <w:t xml:space="preserve">  ↓</w:t>
        <w:br/>
        <w:t>Preprocessing</w:t>
        <w:br/>
        <w:t xml:space="preserve">  ↓</w:t>
        <w:br/>
        <w:t>Model Training</w:t>
        <w:br/>
        <w:t xml:space="preserve">  ↓</w:t>
        <w:br/>
        <w:t>Model Evaluation</w:t>
        <w:br/>
        <w:t xml:space="preserve">  ↓</w:t>
        <w:br/>
        <w:t>Model Quality Gate</w:t>
        <w:br/>
        <w:t xml:space="preserve">  ↓</w:t>
        <w:br/>
        <w:t>Model Packaging</w:t>
        <w:br/>
        <w:t xml:space="preserve">  ↓</w:t>
        <w:br/>
        <w:t>Deployment Gate</w:t>
        <w:br/>
        <w:t xml:space="preserve">  ↓</w:t>
        <w:br/>
        <w:t>Deployment</w:t>
      </w:r>
    </w:p>
    <w:p>
      <w:pPr>
        <w:pStyle w:val="Heading1"/>
      </w:pPr>
      <w:r>
        <w:t>4. Types of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What it checks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If it fails</w:t>
            </w:r>
          </w:p>
        </w:tc>
      </w:tr>
      <w:tr>
        <w:tc>
          <w:tcPr>
            <w:tcW w:type="dxa" w:w="2556"/>
          </w:tcPr>
          <w:p>
            <w:r>
              <w:t>Code Gate</w:t>
            </w:r>
          </w:p>
        </w:tc>
        <w:tc>
          <w:tcPr>
            <w:tcW w:type="dxa" w:w="2556"/>
          </w:tcPr>
          <w:p>
            <w:r>
              <w:t>Code correctness</w:t>
            </w:r>
          </w:p>
        </w:tc>
        <w:tc>
          <w:tcPr>
            <w:tcW w:type="dxa" w:w="2556"/>
          </w:tcPr>
          <w:p>
            <w:r>
              <w:t>pytest passes</w:t>
            </w:r>
          </w:p>
        </w:tc>
        <w:tc>
          <w:tcPr>
            <w:tcW w:type="dxa" w:w="2556"/>
          </w:tcPr>
          <w:p>
            <w:r>
              <w:t>Stop CI</w:t>
            </w:r>
          </w:p>
        </w:tc>
      </w:tr>
      <w:tr>
        <w:tc>
          <w:tcPr>
            <w:tcW w:type="dxa" w:w="2556"/>
          </w:tcPr>
          <w:p>
            <w:r>
              <w:t>Data Gate</w:t>
            </w:r>
          </w:p>
        </w:tc>
        <w:tc>
          <w:tcPr>
            <w:tcW w:type="dxa" w:w="2556"/>
          </w:tcPr>
          <w:p>
            <w:r>
              <w:t>Data quality</w:t>
            </w:r>
          </w:p>
        </w:tc>
        <w:tc>
          <w:tcPr>
            <w:tcW w:type="dxa" w:w="2556"/>
          </w:tcPr>
          <w:p>
            <w:r>
              <w:t>Missing values within limit</w:t>
            </w:r>
          </w:p>
        </w:tc>
        <w:tc>
          <w:tcPr>
            <w:tcW w:type="dxa" w:w="2556"/>
          </w:tcPr>
          <w:p>
            <w:r>
              <w:t>Stop training</w:t>
            </w:r>
          </w:p>
        </w:tc>
      </w:tr>
      <w:tr>
        <w:tc>
          <w:tcPr>
            <w:tcW w:type="dxa" w:w="2556"/>
          </w:tcPr>
          <w:p>
            <w:r>
              <w:t>Model Gate</w:t>
            </w:r>
          </w:p>
        </w:tc>
        <w:tc>
          <w:tcPr>
            <w:tcW w:type="dxa" w:w="2556"/>
          </w:tcPr>
          <w:p>
            <w:r>
              <w:t>Model performance</w:t>
            </w:r>
          </w:p>
        </w:tc>
        <w:tc>
          <w:tcPr>
            <w:tcW w:type="dxa" w:w="2556"/>
          </w:tcPr>
          <w:p>
            <w:r>
              <w:t>Accuracy ≥ 0.90</w:t>
            </w:r>
          </w:p>
        </w:tc>
        <w:tc>
          <w:tcPr>
            <w:tcW w:type="dxa" w:w="2556"/>
          </w:tcPr>
          <w:p>
            <w:r>
              <w:t>Block promotion</w:t>
            </w:r>
          </w:p>
        </w:tc>
      </w:tr>
      <w:tr>
        <w:tc>
          <w:tcPr>
            <w:tcW w:type="dxa" w:w="2556"/>
          </w:tcPr>
          <w:p>
            <w:r>
              <w:t>Deployment Gate</w:t>
            </w:r>
          </w:p>
        </w:tc>
        <w:tc>
          <w:tcPr>
            <w:tcW w:type="dxa" w:w="2556"/>
          </w:tcPr>
          <w:p>
            <w:r>
              <w:t>Deployment readiness</w:t>
            </w:r>
          </w:p>
        </w:tc>
        <w:tc>
          <w:tcPr>
            <w:tcW w:type="dxa" w:w="2556"/>
          </w:tcPr>
          <w:p>
            <w:r>
              <w:t>Health checks pass</w:t>
            </w:r>
          </w:p>
        </w:tc>
        <w:tc>
          <w:tcPr>
            <w:tcW w:type="dxa" w:w="2556"/>
          </w:tcPr>
          <w:p>
            <w:r>
              <w:t>Do not release</w:t>
            </w:r>
          </w:p>
        </w:tc>
      </w:tr>
    </w:tbl>
    <w:p>
      <w:pPr>
        <w:pStyle w:val="Heading1"/>
      </w:pPr>
      <w:r>
        <w:t>5. Common ML Quality-Gate Metrics</w:t>
      </w:r>
    </w:p>
    <w:p>
      <w:r>
        <w:t>Thresholds must be selected for the specific application. The 0.90 threshold in this practical is illustrative.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 requirement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Accuracy</w:t>
            </w:r>
          </w:p>
        </w:tc>
        <w:tc>
          <w:tcPr>
            <w:tcW w:type="dxa" w:w="3408"/>
          </w:tcPr>
          <w:p>
            <w:r>
              <w:t>≥ 0.90</w:t>
            </w:r>
          </w:p>
        </w:tc>
        <w:tc>
          <w:tcPr>
            <w:tcW w:type="dxa" w:w="3408"/>
          </w:tcPr>
          <w:p>
            <w:r>
              <w:t>Overall classification correctness</w:t>
            </w:r>
          </w:p>
        </w:tc>
      </w:tr>
      <w:tr>
        <w:tc>
          <w:tcPr>
            <w:tcW w:type="dxa" w:w="3408"/>
          </w:tcPr>
          <w:p>
            <w:r>
              <w:t>Precision</w:t>
            </w:r>
          </w:p>
        </w:tc>
        <w:tc>
          <w:tcPr>
            <w:tcW w:type="dxa" w:w="3408"/>
          </w:tcPr>
          <w:p>
            <w:r>
              <w:t>≥ 0.90</w:t>
            </w:r>
          </w:p>
        </w:tc>
        <w:tc>
          <w:tcPr>
            <w:tcW w:type="dxa" w:w="3408"/>
          </w:tcPr>
          <w:p>
            <w:r>
              <w:t>Controls false-positive behavior</w:t>
            </w:r>
          </w:p>
        </w:tc>
      </w:tr>
      <w:tr>
        <w:tc>
          <w:tcPr>
            <w:tcW w:type="dxa" w:w="3408"/>
          </w:tcPr>
          <w:p>
            <w:r>
              <w:t>Recall</w:t>
            </w:r>
          </w:p>
        </w:tc>
        <w:tc>
          <w:tcPr>
            <w:tcW w:type="dxa" w:w="3408"/>
          </w:tcPr>
          <w:p>
            <w:r>
              <w:t>≥ 0.90</w:t>
            </w:r>
          </w:p>
        </w:tc>
        <w:tc>
          <w:tcPr>
            <w:tcW w:type="dxa" w:w="3408"/>
          </w:tcPr>
          <w:p>
            <w:r>
              <w:t>Controls false-negative behavior</w:t>
            </w:r>
          </w:p>
        </w:tc>
      </w:tr>
      <w:tr>
        <w:tc>
          <w:tcPr>
            <w:tcW w:type="dxa" w:w="3408"/>
          </w:tcPr>
          <w:p>
            <w:r>
              <w:t>F1-score</w:t>
            </w:r>
          </w:p>
        </w:tc>
        <w:tc>
          <w:tcPr>
            <w:tcW w:type="dxa" w:w="3408"/>
          </w:tcPr>
          <w:p>
            <w:r>
              <w:t>≥ 0.90</w:t>
            </w:r>
          </w:p>
        </w:tc>
        <w:tc>
          <w:tcPr>
            <w:tcW w:type="dxa" w:w="3408"/>
          </w:tcPr>
          <w:p>
            <w:r>
              <w:t>Balances precision and recall</w:t>
            </w:r>
          </w:p>
        </w:tc>
      </w:tr>
      <w:tr>
        <w:tc>
          <w:tcPr>
            <w:tcW w:type="dxa" w:w="3408"/>
          </w:tcPr>
          <w:p>
            <w:r>
              <w:t>Latency</w:t>
            </w:r>
          </w:p>
        </w:tc>
        <w:tc>
          <w:tcPr>
            <w:tcW w:type="dxa" w:w="3408"/>
          </w:tcPr>
          <w:p>
            <w:r>
              <w:t>≤ 100 ms</w:t>
            </w:r>
          </w:p>
        </w:tc>
        <w:tc>
          <w:tcPr>
            <w:tcW w:type="dxa" w:w="3408"/>
          </w:tcPr>
          <w:p>
            <w:r>
              <w:t>Checks inference response time</w:t>
            </w:r>
          </w:p>
        </w:tc>
      </w:tr>
      <w:tr>
        <w:tc>
          <w:tcPr>
            <w:tcW w:type="dxa" w:w="3408"/>
          </w:tcPr>
          <w:p>
            <w:r>
              <w:t>Model size</w:t>
            </w:r>
          </w:p>
        </w:tc>
        <w:tc>
          <w:tcPr>
            <w:tcW w:type="dxa" w:w="3408"/>
          </w:tcPr>
          <w:p>
            <w:r>
              <w:t>≤ 500 MB</w:t>
            </w:r>
          </w:p>
        </w:tc>
        <w:tc>
          <w:tcPr>
            <w:tcW w:type="dxa" w:w="3408"/>
          </w:tcPr>
          <w:p>
            <w:r>
              <w:t>Checks deployment constraints</w:t>
            </w:r>
          </w:p>
        </w:tc>
      </w:tr>
    </w:tbl>
    <w:p>
      <w:pPr>
        <w:pStyle w:val="Heading1"/>
      </w:pPr>
      <w:r>
        <w:t>6. Quality Gate vs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Quality Gate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3408"/>
          </w:tcPr>
          <w:p>
            <w:r>
              <w:t>Before promotion/deployment</w:t>
            </w:r>
          </w:p>
        </w:tc>
        <w:tc>
          <w:tcPr>
            <w:tcW w:type="dxa" w:w="3408"/>
          </w:tcPr>
          <w:p>
            <w:r>
              <w:t>After deployment</w:t>
            </w:r>
          </w:p>
        </w:tc>
        <w:tc>
          <w:tcPr>
            <w:tcW w:type="dxa" w:w="3408"/>
          </w:tcPr>
          <w:p>
            <w:r>
              <w:t>Gate is a release decision point</w:t>
            </w:r>
          </w:p>
        </w:tc>
      </w:tr>
      <w:tr>
        <w:tc>
          <w:tcPr>
            <w:tcW w:type="dxa" w:w="3408"/>
          </w:tcPr>
          <w:p>
            <w:r>
              <w:t>Checks predefined requirements</w:t>
            </w:r>
          </w:p>
        </w:tc>
        <w:tc>
          <w:tcPr>
            <w:tcW w:type="dxa" w:w="3408"/>
          </w:tcPr>
          <w:p>
            <w:r>
              <w:t>Tracks live behavior</w:t>
            </w:r>
          </w:p>
        </w:tc>
        <w:tc>
          <w:tcPr>
            <w:tcW w:type="dxa" w:w="3408"/>
          </w:tcPr>
          <w:p>
            <w:r>
              <w:t>Different lifecycle roles</w:t>
            </w:r>
          </w:p>
        </w:tc>
      </w:tr>
      <w:tr>
        <w:tc>
          <w:tcPr>
            <w:tcW w:type="dxa" w:w="3408"/>
          </w:tcPr>
          <w:p>
            <w:r>
              <w:t>PASS/FAIL</w:t>
            </w:r>
          </w:p>
        </w:tc>
        <w:tc>
          <w:tcPr>
            <w:tcW w:type="dxa" w:w="3408"/>
          </w:tcPr>
          <w:p>
            <w:r>
              <w:t>Alerts/trends/metrics</w:t>
            </w:r>
          </w:p>
        </w:tc>
        <w:tc>
          <w:tcPr>
            <w:tcW w:type="dxa" w:w="3408"/>
          </w:tcPr>
          <w:p>
            <w:r>
              <w:t>Gate decides progression; monitoring observes operation</w:t>
            </w:r>
          </w:p>
        </w:tc>
      </w:tr>
    </w:tbl>
    <w:p>
      <w:pPr>
        <w:pStyle w:val="Heading1"/>
      </w:pPr>
      <w:r>
        <w:t>7. Hands-On Practical – ML Quality Gate with Python</w:t>
      </w:r>
    </w:p>
    <w:p>
      <w:r>
        <w:t>The practical uses the Iris dataset and a Random Forest classifier. The model is trained, evaluated, and then checked against an explicit accuracy threshold.</w:t>
      </w:r>
    </w:p>
    <w:p>
      <w:pPr>
        <w:pStyle w:val="Heading2"/>
      </w:pPr>
      <w:r>
        <w:t>7.1 Project Structure</w:t>
      </w:r>
    </w:p>
    <w:p>
      <w:pPr>
        <w:pStyle w:val="CodeBlock"/>
        <w:ind w:left="288"/>
      </w:pPr>
      <w:r>
        <w:t>ml-quality-gate/</w:t>
        <w:br/>
        <w:t>├── .github/</w:t>
        <w:br/>
        <w:t>│   └── workflows/</w:t>
        <w:br/>
        <w:t>│       └── ml-quality-gate.yml</w:t>
        <w:br/>
        <w:t>├── .gitignore</w:t>
        <w:br/>
        <w:t>├── train.py</w:t>
        <w:br/>
        <w:t>├── evaluate.py</w:t>
        <w:br/>
        <w:t>├── quality_gate.py</w:t>
        <w:br/>
        <w:t>├── test_ml.py</w:t>
        <w:br/>
        <w:t>└── requirements.txt</w:t>
      </w:r>
    </w:p>
    <w:p>
      <w:pPr>
        <w:pStyle w:val="Heading2"/>
      </w:pPr>
      <w:r>
        <w:t>7.2 Environment Setup</w:t>
      </w:r>
    </w:p>
    <w:p>
      <w:pPr>
        <w:pStyle w:val="CodeBlock"/>
        <w:ind w:left="288"/>
      </w:pPr>
      <w:r>
        <w:t>cd ~/kubeflow-mlops</w:t>
        <w:br/>
        <w:t>mkdir -p ml-quality-gate</w:t>
        <w:br/>
        <w:t>cd ml-quality-gate</w:t>
        <w:br/>
        <w:br/>
        <w:t>python3 -m venv .venv</w:t>
        <w:br/>
        <w:t>source .venv/bin/activate</w:t>
        <w:br/>
        <w:br/>
        <w:t>pip install scikit-learn pandas joblib pytest</w:t>
      </w:r>
    </w:p>
    <w:p>
      <w:r>
        <w:rPr>
          <w:b/>
        </w:rPr>
        <w:t xml:space="preserve">Environment: </w:t>
      </w:r>
      <w:r>
        <w:t>The practical was run in Ubuntu/WSL2 with Python 3.14.4 locally. GitHub Actions uses Python 3.11.</w:t>
      </w:r>
    </w:p>
    <w:p>
      <w:pPr>
        <w:pStyle w:val="Heading1"/>
      </w:pPr>
      <w:r>
        <w:t>8. Step 1 – Train the Model</w:t>
      </w:r>
    </w:p>
    <w:p>
      <w:r>
        <w:t>Create train.py:</w:t>
      </w:r>
    </w:p>
    <w:p>
      <w:pPr>
        <w:pStyle w:val="CodeBlock"/>
        <w:ind w:left="288"/>
      </w:pPr>
      <w:r>
        <w:t>from sklearn.datasets import load_iris</w:t>
        <w:br/>
        <w:t>from sklearn.model_selection import train_test_split</w:t>
        <w:br/>
        <w:t>from sklearn.ensemble import RandomForestClassifier</w:t>
        <w:br/>
        <w:t>import joblib</w:t>
        <w:br/>
        <w:br/>
        <w:t>iris = load_iris()</w:t>
        <w:br/>
        <w:t>X = iris.data</w:t>
        <w:br/>
        <w:t>y = iris.target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model = RandomForestClassifier(n_estimators=100, random_state=42)</w:t>
        <w:br/>
        <w:t>model.fit(X_train, y_train)</w:t>
        <w:br/>
        <w:br/>
        <w:t>joblib.dump(model, "model.joblib")</w:t>
        <w:br/>
        <w:br/>
        <w:t>print("Model training completed successfully.")</w:t>
        <w:br/>
        <w:t>print("Training samples:", len(X_train))</w:t>
        <w:br/>
        <w:t>print("Testing samples:", len(X_test))</w:t>
        <w:br/>
        <w:t>print("Model saved as model.joblib")</w:t>
      </w:r>
    </w:p>
    <w:p>
      <w:pPr>
        <w:pStyle w:val="CodeBlock"/>
        <w:ind w:left="288"/>
      </w:pPr>
      <w:r>
        <w:t>python train.py</w:t>
      </w:r>
    </w:p>
    <w:p>
      <w:r>
        <w:rPr>
          <w:b/>
        </w:rPr>
        <w:t xml:space="preserve">Result: </w:t>
      </w:r>
      <w:r>
        <w:t>A trained model.joblib is generated.</w:t>
      </w:r>
    </w:p>
    <w:p>
      <w:pPr>
        <w:pStyle w:val="Heading1"/>
      </w:pPr>
      <w:r>
        <w:t>9. Step 2 – Evaluate the Model</w:t>
      </w:r>
    </w:p>
    <w:p>
      <w:r>
        <w:t>Create evaluate.py:</w:t>
      </w:r>
    </w:p>
    <w:p>
      <w:pPr>
        <w:pStyle w:val="CodeBlock"/>
        <w:ind w:left="288"/>
      </w:pPr>
      <w:r>
        <w:t>from sklearn.datasets import load_iris</w:t>
        <w:br/>
        <w:t>from sklearn.model_selection import train_test_split</w:t>
        <w:br/>
        <w:t>from sklearn.metrics import accuracy_score, precision_score, recall_score, f1_score</w:t>
        <w:br/>
        <w:t>import joblib</w:t>
        <w:br/>
        <w:br/>
        <w:t>iris = load_iris()</w:t>
        <w:br/>
        <w:t>X = iris.data</w:t>
        <w:br/>
        <w:t>y = iris.target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model = joblib.load("model.joblib")</w:t>
        <w:br/>
        <w:t>y_pred = model.predict(X_test)</w:t>
        <w:br/>
        <w:br/>
        <w:t>accuracy = accuracy_score(y_test, y_pred)</w:t>
        <w:br/>
        <w:t>precision = precision_score(y_test, y_pred, average="weighted")</w:t>
        <w:br/>
        <w:t>recall = recall_score(y_test, y_pred, average="weighted")</w:t>
        <w:br/>
        <w:t>f1 = f1_score(y_test, y_pred, average="weighted")</w:t>
        <w:br/>
        <w:br/>
        <w:t>print("Model Evaluation Results")</w:t>
        <w:br/>
        <w:t>print("------------------------")</w:t>
        <w:br/>
        <w:t>print(f"Accuracy : {accuracy:.4f}")</w:t>
        <w:br/>
        <w:t>print(f"Precision: {precision:.4f}")</w:t>
        <w:br/>
        <w:t>print(f"Recall   : {recall:.4f}")</w:t>
        <w:br/>
        <w:t>print(f"F1-score : {f1:.4f}")</w:t>
      </w:r>
    </w:p>
    <w:p>
      <w:pPr>
        <w:pStyle w:val="CodeBlock"/>
        <w:ind w:left="288"/>
      </w:pPr>
      <w:r>
        <w:t>python evaluate.py</w:t>
      </w:r>
    </w:p>
    <w:p>
      <w:pPr>
        <w:pStyle w:val="Heading1"/>
      </w:pPr>
      <w:r>
        <w:t>10. Step 3 – Implement the Quality Gate</w:t>
      </w:r>
    </w:p>
    <w:p>
      <w:r>
        <w:t>Create quality_gate.py:</w:t>
      </w:r>
    </w:p>
    <w:p>
      <w:pPr>
        <w:pStyle w:val="CodeBlock"/>
        <w:ind w:left="288"/>
      </w:pPr>
      <w:r>
        <w:t>from sklearn.datasets import load_iris</w:t>
        <w:br/>
        <w:t>from sklearn.model_selection import train_test_split</w:t>
        <w:br/>
        <w:t>from sklearn.metrics import accuracy_score</w:t>
        <w:br/>
        <w:t>import joblib</w:t>
        <w:br/>
        <w:t>import sys</w:t>
        <w:br/>
        <w:br/>
        <w:t>THRESHOLD = 0.90</w:t>
        <w:br/>
        <w:br/>
        <w:t>iris = load_iris()</w:t>
        <w:br/>
        <w:t>X = iris.data</w:t>
        <w:br/>
        <w:t>y = iris.target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model = joblib.load("model.joblib")</w:t>
        <w:br/>
        <w:t>y_pred = model.predict(X_test)</w:t>
        <w:br/>
        <w:t>accuracy = accuracy_score(y_test, y_pred)</w:t>
        <w:br/>
        <w:br/>
        <w:t>print(f"Model Accuracy : {accuracy:.4f}")</w:t>
        <w:br/>
        <w:t>print(f"Required       : {THRESHOLD:.4f}")</w:t>
        <w:br/>
        <w:br/>
        <w:t>if accuracy &gt;= THRESHOLD:</w:t>
        <w:br/>
        <w:t xml:space="preserve">    print("QUALITY GATE: PASS")</w:t>
        <w:br/>
        <w:t xml:space="preserve">    sys.exit(0)</w:t>
        <w:br/>
        <w:t>else:</w:t>
        <w:br/>
        <w:t xml:space="preserve">    print("QUALITY GATE: FAIL")</w:t>
        <w:br/>
        <w:t xml:space="preserve">    sys.exit(1)</w:t>
      </w:r>
    </w:p>
    <w:p>
      <w:r>
        <w:t>The gate compares the measured accuracy with the required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Exit code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Pipeline behavior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Success</w:t>
            </w:r>
          </w:p>
        </w:tc>
        <w:tc>
          <w:tcPr>
            <w:tcW w:type="dxa" w:w="3408"/>
          </w:tcPr>
          <w:p>
            <w:r>
              <w:t>Continue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Failure</w:t>
            </w:r>
          </w:p>
        </w:tc>
        <w:tc>
          <w:tcPr>
            <w:tcW w:type="dxa" w:w="3408"/>
          </w:tcPr>
          <w:p>
            <w:r>
              <w:t>Fail the step / stop progression</w:t>
            </w:r>
          </w:p>
        </w:tc>
      </w:tr>
    </w:tbl>
    <w:p>
      <w:pPr>
        <w:pStyle w:val="CodeBlock"/>
        <w:ind w:left="288"/>
      </w:pPr>
      <w:r>
        <w:t>python quality_gate.py</w:t>
        <w:br/>
        <w:t>echo $?</w:t>
      </w:r>
    </w:p>
    <w:p>
      <w:r>
        <w:rPr>
          <w:b/>
        </w:rPr>
        <w:t xml:space="preserve">Expected PASS: </w:t>
      </w:r>
      <w:r>
        <w:t>Accuracy 0.9000, required 0.9000, QUALITY GATE: PASS, exit code 0.</w:t>
      </w:r>
    </w:p>
    <w:p>
      <w:pPr>
        <w:pStyle w:val="Heading1"/>
      </w:pPr>
      <w:r>
        <w:t>11. Step 4 – Deliberately Test a Failing Gate</w:t>
      </w:r>
    </w:p>
    <w:p>
      <w:r>
        <w:t>Temporarily change:</w:t>
      </w:r>
    </w:p>
    <w:p>
      <w:pPr>
        <w:pStyle w:val="CodeBlock"/>
        <w:ind w:left="288"/>
      </w:pPr>
      <w:r>
        <w:t>THRESHOLD = 0.90</w:t>
      </w:r>
    </w:p>
    <w:p>
      <w:r>
        <w:t>to:</w:t>
      </w:r>
    </w:p>
    <w:p>
      <w:pPr>
        <w:pStyle w:val="CodeBlock"/>
        <w:ind w:left="288"/>
      </w:pPr>
      <w:r>
        <w:t>THRESHOLD = 0.99</w:t>
      </w:r>
    </w:p>
    <w:p>
      <w:pPr>
        <w:pStyle w:val="CodeBlock"/>
        <w:ind w:left="288"/>
      </w:pPr>
      <w:r>
        <w:t>python quality_gate.py</w:t>
        <w:br/>
        <w:t>echo $?</w:t>
      </w:r>
    </w:p>
    <w:p>
      <w:r>
        <w:t>Observed result in the practical:</w:t>
      </w:r>
    </w:p>
    <w:p>
      <w:pPr>
        <w:pStyle w:val="CodeBlock"/>
        <w:ind w:left="288"/>
      </w:pPr>
      <w:r>
        <w:t>Model Accuracy : 0.9000</w:t>
        <w:br/>
        <w:t>Required       : 0.9900</w:t>
        <w:br/>
        <w:t>QUALITY GATE: FAIL</w:t>
      </w:r>
    </w:p>
    <w:p>
      <w:r>
        <w:rPr>
          <w:b/>
        </w:rPr>
        <w:t xml:space="preserve">Interpretation: </w:t>
      </w:r>
      <w:r>
        <w:t>90% accuracy does not satisfy the 99% requirement, so the program returns exit code 1.</w:t>
      </w:r>
    </w:p>
    <w:p>
      <w:r>
        <w:rPr>
          <w:b/>
        </w:rPr>
        <w:t xml:space="preserve">Important: </w:t>
      </w:r>
      <w:r>
        <w:t>The 99% threshold is only a failure demonstration; it is not a universal ML requirement.</w:t>
      </w:r>
    </w:p>
    <w:p>
      <w:pPr>
        <w:pStyle w:val="Heading1"/>
      </w:pPr>
      <w:r>
        <w:t>12. Step 5 – Prepare the Git Repository</w:t>
      </w:r>
    </w:p>
    <w:p>
      <w:r>
        <w:t>Create .gitignore:</w:t>
      </w:r>
    </w:p>
    <w:p>
      <w:pPr>
        <w:pStyle w:val="CodeBlock"/>
        <w:ind w:left="288"/>
      </w:pPr>
      <w:r>
        <w:t>.venv/</w:t>
        <w:br/>
        <w:t>__pycache__/</w:t>
        <w:br/>
        <w:t>.pytest_cache/</w:t>
        <w:br/>
        <w:t>model.joblib</w:t>
      </w:r>
    </w:p>
    <w:p>
      <w:pPr>
        <w:pStyle w:val="CodeBlock"/>
        <w:ind w:left="288"/>
      </w:pPr>
      <w:r>
        <w:t>git init</w:t>
        <w:br/>
        <w:t>git branch -M main</w:t>
        <w:br/>
        <w:t>git add .</w:t>
        <w:br/>
        <w:t>git commit -m "Add ML quality gate practical"</w:t>
        <w:br/>
        <w:t>git remote add origin https://github.com/YOUR-USERNAME/ml-quality-gate.git</w:t>
        <w:br/>
        <w:t>git push -u origin main</w:t>
      </w:r>
    </w:p>
    <w:p>
      <w:r>
        <w:rPr>
          <w:b/>
        </w:rPr>
        <w:t xml:space="preserve">Security: </w:t>
      </w:r>
      <w:r>
        <w:t>Never share a GitHub Personal Access Token (PAT) in chat, source code or a public repository.</w:t>
      </w:r>
    </w:p>
    <w:p>
      <w:pPr>
        <w:pStyle w:val="Heading1"/>
      </w:pPr>
      <w:r>
        <w:t>13. Step 6 – Add an Automated Test</w:t>
      </w:r>
    </w:p>
    <w:p>
      <w:r>
        <w:t>Create test_ml.py:</w:t>
      </w:r>
    </w:p>
    <w:p>
      <w:pPr>
        <w:pStyle w:val="CodeBlock"/>
        <w:ind w:left="288"/>
      </w:pPr>
      <w:r>
        <w:t>from sklearn.datasets import load_iris</w:t>
        <w:br/>
        <w:br/>
        <w:t>def test_iris_dataset():</w:t>
        <w:br/>
        <w:t xml:space="preserve">    iris = load_iris()</w:t>
        <w:br/>
        <w:t xml:space="preserve">    assert iris.data.shape == (150, 4)</w:t>
        <w:br/>
        <w:t xml:space="preserve">    assert len(iris.target) == 150</w:t>
      </w:r>
    </w:p>
    <w:p>
      <w:pPr>
        <w:pStyle w:val="CodeBlock"/>
        <w:ind w:left="288"/>
      </w:pPr>
      <w:r>
        <w:t>pytest</w:t>
      </w:r>
    </w:p>
    <w:p>
      <w:r>
        <w:rPr>
          <w:b/>
        </w:rPr>
        <w:t xml:space="preserve">Observed result: </w:t>
      </w:r>
      <w:r>
        <w:t>1 test collected and 1 passed.</w:t>
      </w:r>
    </w:p>
    <w:p>
      <w:pPr>
        <w:pStyle w:val="Heading1"/>
      </w:pPr>
      <w:r>
        <w:t>14. Step 7 – requirements.txt</w:t>
      </w:r>
    </w:p>
    <w:p>
      <w:pPr>
        <w:pStyle w:val="CodeBlock"/>
        <w:ind w:left="288"/>
      </w:pPr>
      <w:r>
        <w:t>scikit-learn</w:t>
        <w:br/>
        <w:t>pandas</w:t>
        <w:br/>
        <w:t>joblib</w:t>
        <w:br/>
        <w:t>pytest</w:t>
      </w:r>
    </w:p>
    <w:p>
      <w:pPr>
        <w:pStyle w:val="Heading1"/>
      </w:pPr>
      <w:r>
        <w:t>15. Step 8 – GitHub Actions Quality Gate</w:t>
      </w:r>
    </w:p>
    <w:p>
      <w:r>
        <w:t>Create .github/workflows/ml-quality-gate.yml:</w:t>
      </w:r>
    </w:p>
    <w:p>
      <w:pPr>
        <w:pStyle w:val="CodeBlock"/>
        <w:ind w:left="288"/>
      </w:pPr>
      <w:r>
        <w:t>name: ML Quality Gate CI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quality-check: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</w:t>
        <w:br/>
        <w:t xml:space="preserve">        uses: actions/setup-python@v5</w:t>
        <w:br/>
        <w:t xml:space="preserve">        with:</w:t>
        <w:br/>
        <w:t xml:space="preserve">          python-version: "3.11"</w:t>
        <w:br/>
        <w:br/>
        <w:t xml:space="preserve">      - name: Install dependencies</w:t>
        <w:br/>
        <w:t xml:space="preserve">        run: |</w:t>
        <w:br/>
        <w:t xml:space="preserve">          python -m pip install --upgrade pip</w:t>
        <w:br/>
        <w:t xml:space="preserve">          pip install -r requirements.txt</w:t>
        <w:br/>
        <w:br/>
        <w:t xml:space="preserve">      - name: Run tests</w:t>
        <w:br/>
        <w:t xml:space="preserve">        run: |</w:t>
        <w:br/>
        <w:t xml:space="preserve">          pytest</w:t>
        <w:br/>
        <w:br/>
        <w:t xml:space="preserve">      - name: Train model</w:t>
        <w:br/>
        <w:t xml:space="preserve">        run: |</w:t>
        <w:br/>
        <w:t xml:space="preserve">          python train.py</w:t>
        <w:br/>
        <w:br/>
        <w:t xml:space="preserve">      - name: Evaluate model</w:t>
        <w:br/>
        <w:t xml:space="preserve">        run: |</w:t>
        <w:br/>
        <w:t xml:space="preserve">          python evaluate.py</w:t>
        <w:br/>
        <w:br/>
        <w:t xml:space="preserve">      - name: Run quality gate</w:t>
        <w:br/>
        <w:t xml:space="preserve">        run: |</w:t>
        <w:br/>
        <w:t xml:space="preserve">          python quality_gate.py</w:t>
      </w:r>
    </w:p>
    <w:p>
      <w:pPr>
        <w:pStyle w:val="CodeBlock"/>
        <w:ind w:left="288"/>
      </w:pPr>
      <w:r>
        <w:t>mkdir -p .github/workflows</w:t>
        <w:br/>
        <w:t>git add .github/workflows/ml-quality-gate.yml</w:t>
        <w:br/>
        <w:t>git commit -m "Add ML quality gate CI workflow"</w:t>
        <w:br/>
        <w:t>git push</w:t>
      </w:r>
    </w:p>
    <w:p>
      <w:pPr>
        <w:pStyle w:val="Heading1"/>
      </w:pPr>
      <w:r>
        <w:t>16. GitHub Actions Pipeline</w:t>
      </w:r>
    </w:p>
    <w:p>
      <w:pPr>
        <w:pStyle w:val="CodeBlock"/>
        <w:ind w:left="288"/>
      </w:pPr>
      <w:r>
        <w:t>Git Push</w:t>
        <w:br/>
        <w:t xml:space="preserve">   ↓</w:t>
        <w:br/>
        <w:t>GitHub Actions</w:t>
        <w:br/>
        <w:t xml:space="preserve">   ↓</w:t>
        <w:br/>
        <w:t>Install dependencies</w:t>
        <w:br/>
        <w:t xml:space="preserve">   ↓</w:t>
        <w:br/>
        <w:t>pytest</w:t>
        <w:br/>
        <w:t xml:space="preserve">   ↓</w:t>
        <w:br/>
        <w:t>Train model</w:t>
        <w:br/>
        <w:t xml:space="preserve">   ↓</w:t>
        <w:br/>
        <w:t>Evaluate model</w:t>
        <w:br/>
        <w:t xml:space="preserve">   ↓</w:t>
        <w:br/>
        <w:t>Quality Gate</w:t>
        <w:br/>
        <w:t xml:space="preserve">   ↓</w:t>
        <w:br/>
        <w:t>PASS → CI SUCCESS</w:t>
        <w:br/>
        <w:t>FAIL → CI FAILED</w:t>
      </w:r>
    </w:p>
    <w:p>
      <w:r>
        <w:t>The completed practical produced a successful GitHub Actions run for the ML Quality Gate CI workflow on the main branch.</w:t>
      </w:r>
    </w:p>
    <w:p>
      <w:pPr>
        <w:pStyle w:val="Heading1"/>
      </w:pPr>
      <w:r>
        <w:t>17. Step 9 – Demonstrate CI Failure</w:t>
      </w:r>
    </w:p>
    <w:p>
      <w:r>
        <w:t>After changing the threshold to 0.99, commit and push:</w:t>
      </w:r>
    </w:p>
    <w:p>
      <w:pPr>
        <w:pStyle w:val="CodeBlock"/>
        <w:ind w:left="288"/>
      </w:pPr>
      <w:r>
        <w:t>git add quality_gate.py</w:t>
        <w:br/>
        <w:t>git commit -m "Test failing ML quality gate"</w:t>
        <w:br/>
        <w:t>git push</w:t>
      </w:r>
    </w:p>
    <w:p>
      <w:pPr>
        <w:pStyle w:val="CodeBlock"/>
        <w:ind w:left="288"/>
      </w:pPr>
      <w:r>
        <w:t>Run tests          → PASS</w:t>
        <w:br/>
        <w:t>Train model        → PASS</w:t>
        <w:br/>
        <w:t>Evaluate model     → PASS</w:t>
        <w:br/>
        <w:t>Run quality gate   → FAIL</w:t>
        <w:br/>
        <w:t>Overall workflow   → FAILED</w:t>
      </w:r>
    </w:p>
    <w:p>
      <w:r>
        <w:rPr>
          <w:b/>
        </w:rPr>
        <w:t xml:space="preserve">Meaning: </w:t>
      </w:r>
      <w:r>
        <w:t>The failure is intentional. It demonstrates that the quality gate can block the CI workflow.</w:t>
      </w:r>
    </w:p>
    <w:p>
      <w:pPr>
        <w:pStyle w:val="Heading1"/>
      </w:pPr>
      <w:r>
        <w:t>18. Step 10 – Restore the Passing Gate</w:t>
      </w:r>
    </w:p>
    <w:p>
      <w:pPr>
        <w:pStyle w:val="CodeBlock"/>
        <w:ind w:left="288"/>
      </w:pPr>
      <w:r>
        <w:t>THRESHOLD = 0.90</w:t>
        <w:br/>
        <w:t>python quality_gate.py</w:t>
        <w:br/>
        <w:t>git add quality_gate.py</w:t>
        <w:br/>
        <w:t>git commit -m "Restore ML quality gate threshold"</w:t>
        <w:br/>
        <w:t>git push</w:t>
      </w:r>
    </w:p>
    <w:p>
      <w:r>
        <w:t>The final workflow should return to a passing state.</w:t>
      </w:r>
    </w:p>
    <w:p>
      <w:pPr>
        <w:pStyle w:val="Heading1"/>
      </w:pPr>
      <w:r>
        <w:t>19. Model Comparison Quality Gate</w:t>
      </w:r>
    </w:p>
    <w:p>
      <w:r>
        <w:t>A production-oriented gate can compare a newly trained model with a baseline or currently accepted model.</w:t>
      </w:r>
    </w:p>
    <w:p>
      <w:pPr>
        <w:pStyle w:val="CodeBlock"/>
        <w:ind w:left="288"/>
      </w:pPr>
      <w:r>
        <w:t>New Model Accuracy &gt;= Baseline Accuracy</w:t>
        <w:br/>
        <w:t>AND</w:t>
        <w:br/>
        <w:t>New Model F1 &gt;= Required F1</w:t>
        <w:br/>
        <w:t>AND</w:t>
        <w:br/>
        <w:t>Latency &lt;= Maximum Allowed Latency</w:t>
        <w:br/>
        <w:t xml:space="preserve">        ↓</w:t>
        <w:br/>
        <w:t xml:space="preserve">     PASS / FAIL</w:t>
      </w:r>
    </w:p>
    <w:p>
      <w:r>
        <w:rPr>
          <w:b/>
        </w:rPr>
        <w:t xml:space="preserve">Concept: </w:t>
      </w:r>
      <w:r>
        <w:t>Quality gates can use absolute thresholds, relative comparisons, or multiple conditions.</w:t>
      </w:r>
    </w:p>
    <w:p>
      <w:pPr>
        <w:pStyle w:val="Heading1"/>
      </w:pPr>
      <w:r>
        <w:t>20. Quality Gates in CI/CD</w:t>
      </w:r>
    </w:p>
    <w:p>
      <w:pPr>
        <w:pStyle w:val="CodeBlock"/>
        <w:ind w:left="288"/>
      </w:pPr>
      <w:r>
        <w:t xml:space="preserve">                 CI</w:t>
        <w:br/>
        <w:t xml:space="preserve">                  │</w:t>
        <w:br/>
        <w:t xml:space="preserve">                  ▼</w:t>
        <w:br/>
        <w:t xml:space="preserve">             Code Tests</w:t>
        <w:br/>
        <w:t xml:space="preserve">                  │</w:t>
        <w:br/>
        <w:t xml:space="preserve">                  ▼</w:t>
        <w:br/>
        <w:t xml:space="preserve">            Train / Evaluate</w:t>
        <w:br/>
        <w:t xml:space="preserve">                  │</w:t>
        <w:br/>
        <w:t xml:space="preserve">                  ▼</w:t>
        <w:br/>
        <w:t xml:space="preserve">             Quality Gate</w:t>
        <w:br/>
        <w:t xml:space="preserve">             ┌────┴────┐</w:t>
        <w:br/>
        <w:t xml:space="preserve">           PASS       FAIL</w:t>
        <w:br/>
        <w:t xml:space="preserve">             │          │</w:t>
        <w:br/>
        <w:t xml:space="preserve">             ▼          ▼</w:t>
        <w:br/>
        <w:t xml:space="preserve">          Continue     Stop</w:t>
        <w:br/>
        <w:t xml:space="preserve">             │</w:t>
        <w:br/>
        <w:t xml:space="preserve">             ▼</w:t>
        <w:br/>
        <w:t xml:space="preserve">             CD</w:t>
        <w:br/>
        <w:t xml:space="preserve">             │</w:t>
        <w:br/>
        <w:t xml:space="preserve">             ▼</w:t>
        <w:br/>
        <w:t xml:space="preserve">         Deployment</w:t>
      </w:r>
    </w:p>
    <w:p>
      <w:pPr>
        <w:pStyle w:val="Heading1"/>
      </w:pPr>
      <w:r>
        <w:t>21. Good Quality-Gate Design Practices</w:t>
      </w:r>
    </w:p>
    <w:p>
      <w:pPr>
        <w:pStyle w:val="ListBullet"/>
      </w:pPr>
      <w:r>
        <w:t>Choose metrics relevant to the actual ML task and application.</w:t>
      </w:r>
    </w:p>
    <w:p>
      <w:pPr>
        <w:pStyle w:val="ListBullet"/>
      </w:pPr>
      <w:r>
        <w:t>Use measurable and automatable acceptance criteria.</w:t>
      </w:r>
    </w:p>
    <w:p>
      <w:pPr>
        <w:pStyle w:val="ListBullet"/>
      </w:pPr>
      <w:r>
        <w:t>Define thresholds explicitly rather than relying on subjective decisions.</w:t>
      </w:r>
    </w:p>
    <w:p>
      <w:pPr>
        <w:pStyle w:val="ListBullet"/>
      </w:pPr>
      <w:r>
        <w:t>Evaluate on appropriate validation/test data.</w:t>
      </w:r>
    </w:p>
    <w:p>
      <w:pPr>
        <w:pStyle w:val="ListBullet"/>
      </w:pPr>
      <w:r>
        <w:t>Record metric values, thresholds, model version and dataset/run information where possible.</w:t>
      </w:r>
    </w:p>
    <w:p>
      <w:pPr>
        <w:pStyle w:val="ListBullet"/>
      </w:pPr>
      <w:r>
        <w:t>Use multiple metrics when a single metric does not adequately describe model quality.</w:t>
      </w:r>
    </w:p>
    <w:p>
      <w:pPr>
        <w:pStyle w:val="ListBullet"/>
      </w:pPr>
      <w:r>
        <w:t>Use baseline comparisons when regression relative to an existing model matters.</w:t>
      </w:r>
    </w:p>
    <w:p>
      <w:pPr>
        <w:pStyle w:val="ListBullet"/>
      </w:pPr>
      <w:r>
        <w:t>Do not assume one threshold, such as 90% accuracy, is suitable for every problem.</w:t>
      </w:r>
    </w:p>
    <w:p>
      <w:pPr>
        <w:pStyle w:val="Heading1"/>
      </w:pPr>
      <w:r>
        <w:t>22. 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Check / Fix</w:t>
            </w:r>
          </w:p>
        </w:tc>
      </w:tr>
      <w:tr>
        <w:tc>
          <w:tcPr>
            <w:tcW w:type="dxa" w:w="5112"/>
          </w:tcPr>
          <w:p>
            <w:r>
              <w:t>Quality Gate unexpectedly fails</w:t>
            </w:r>
          </w:p>
        </w:tc>
        <w:tc>
          <w:tcPr>
            <w:tcW w:type="dxa" w:w="5112"/>
          </w:tcPr>
          <w:p>
            <w:r>
              <w:t>Print actual metric and required threshold; verify evaluation data and split.</w:t>
            </w:r>
          </w:p>
        </w:tc>
      </w:tr>
      <w:tr>
        <w:tc>
          <w:tcPr>
            <w:tcW w:type="dxa" w:w="5112"/>
          </w:tcPr>
          <w:p>
            <w:r>
              <w:t>pytest fails in GitHub Actions</w:t>
            </w:r>
          </w:p>
        </w:tc>
        <w:tc>
          <w:tcPr>
            <w:tcW w:type="dxa" w:w="5112"/>
          </w:tcPr>
          <w:p>
            <w:r>
              <w:t>Check requirements.txt and Python version.</w:t>
            </w:r>
          </w:p>
        </w:tc>
      </w:tr>
      <w:tr>
        <w:tc>
          <w:tcPr>
            <w:tcW w:type="dxa" w:w="5112"/>
          </w:tcPr>
          <w:p>
            <w:r>
              <w:t>Workflow cannot find a file</w:t>
            </w:r>
          </w:p>
        </w:tc>
        <w:tc>
          <w:tcPr>
            <w:tcW w:type="dxa" w:w="5112"/>
          </w:tcPr>
          <w:p>
            <w:r>
              <w:t>Confirm the file is committed, pushed and has the correct path.</w:t>
            </w:r>
          </w:p>
        </w:tc>
      </w:tr>
      <w:tr>
        <w:tc>
          <w:tcPr>
            <w:tcW w:type="dxa" w:w="5112"/>
          </w:tcPr>
          <w:p>
            <w:r>
              <w:t>GitHub push returns 403</w:t>
            </w:r>
          </w:p>
        </w:tc>
        <w:tc>
          <w:tcPr>
            <w:tcW w:type="dxa" w:w="5112"/>
          </w:tcPr>
          <w:p>
            <w:r>
              <w:t>Check repository access and PAT permissions; never share the token.</w:t>
            </w:r>
          </w:p>
        </w:tc>
      </w:tr>
      <w:tr>
        <w:tc>
          <w:tcPr>
            <w:tcW w:type="dxa" w:w="5112"/>
          </w:tcPr>
          <w:p>
            <w:r>
              <w:t>model.joblib appears in Git status</w:t>
            </w:r>
          </w:p>
        </w:tc>
        <w:tc>
          <w:tcPr>
            <w:tcW w:type="dxa" w:w="5112"/>
          </w:tcPr>
          <w:p>
            <w:r>
              <w:t>Add it to .gitignore if it is intended to be generated by CI.</w:t>
            </w:r>
          </w:p>
        </w:tc>
      </w:tr>
      <w:tr>
        <w:tc>
          <w:tcPr>
            <w:tcW w:type="dxa" w:w="5112"/>
          </w:tcPr>
          <w:p>
            <w:r>
              <w:t>Threshold change does not affect Actions</w:t>
            </w:r>
          </w:p>
        </w:tc>
        <w:tc>
          <w:tcPr>
            <w:tcW w:type="dxa" w:w="5112"/>
          </w:tcPr>
          <w:p>
            <w:r>
              <w:t>Confirm quality_gate.py was committed and pushed to the triggering branch.</w:t>
            </w:r>
          </w:p>
        </w:tc>
      </w:tr>
    </w:tbl>
    <w:p>
      <w:pPr>
        <w:pStyle w:val="Heading1"/>
      </w:pPr>
      <w:r>
        <w:t>23. Classroom Exercises</w:t>
      </w:r>
    </w:p>
    <w:p>
      <w:pPr>
        <w:pStyle w:val="ListNumber"/>
      </w:pPr>
      <w:r>
        <w:t>Change the threshold from 0.90 to 0.95 and observe the result.</w:t>
      </w:r>
    </w:p>
    <w:p>
      <w:pPr>
        <w:pStyle w:val="ListNumber"/>
      </w:pPr>
      <w:r>
        <w:t>Add a precision threshold.</w:t>
      </w:r>
    </w:p>
    <w:p>
      <w:pPr>
        <w:pStyle w:val="ListNumber"/>
      </w:pPr>
      <w:r>
        <w:t>Add an F1-score threshold.</w:t>
      </w:r>
    </w:p>
    <w:p>
      <w:pPr>
        <w:pStyle w:val="ListNumber"/>
      </w:pPr>
      <w:r>
        <w:t>Require both accuracy and F1-score to pass.</w:t>
      </w:r>
    </w:p>
    <w:p>
      <w:pPr>
        <w:pStyle w:val="ListNumber"/>
      </w:pPr>
      <w:r>
        <w:t>Add a model-size check.</w:t>
      </w:r>
    </w:p>
    <w:p>
      <w:pPr>
        <w:pStyle w:val="ListNumber"/>
      </w:pPr>
      <w:r>
        <w:t>Add an inference-latency check.</w:t>
      </w:r>
    </w:p>
    <w:p>
      <w:pPr>
        <w:pStyle w:val="ListNumber"/>
      </w:pPr>
      <w:r>
        <w:t>Create a baseline model and implement a new-model-vs-baseline gate.</w:t>
      </w:r>
    </w:p>
    <w:p>
      <w:pPr>
        <w:pStyle w:val="Heading1"/>
      </w:pPr>
      <w:r>
        <w:t>24. Viva / Examination Questions</w:t>
      </w:r>
    </w:p>
    <w:p>
      <w:r>
        <w:rPr>
          <w:b/>
        </w:rPr>
        <w:t>Q: What is a quality gate?</w:t>
      </w:r>
    </w:p>
    <w:p>
      <w:r>
        <w:t>A: A predefined automated checkpoint that decides whether a pipeline can continue based on measurable criteria.</w:t>
      </w:r>
    </w:p>
    <w:p>
      <w:r>
        <w:rPr>
          <w:b/>
        </w:rPr>
        <w:t>Q: Why is a quality gate important in MLOps?</w:t>
      </w:r>
    </w:p>
    <w:p>
      <w:r>
        <w:t>A: It prevents models or artifacts that do not satisfy defined requirements from moving to later stages.</w:t>
      </w:r>
    </w:p>
    <w:p>
      <w:r>
        <w:rPr>
          <w:b/>
        </w:rPr>
        <w:t>Q: What does exit code 0 mean?</w:t>
      </w:r>
    </w:p>
    <w:p>
      <w:r>
        <w:t>A: The command completed successfully.</w:t>
      </w:r>
    </w:p>
    <w:p>
      <w:r>
        <w:rPr>
          <w:b/>
        </w:rPr>
        <w:t>Q: What does exit code 1 mean in this practical?</w:t>
      </w:r>
    </w:p>
    <w:p>
      <w:r>
        <w:t>A: The quality condition failed.</w:t>
      </w:r>
    </w:p>
    <w:p>
      <w:r>
        <w:rPr>
          <w:b/>
        </w:rPr>
        <w:t>Q: What happens when a GitHub Actions command returns exit code 1?</w:t>
      </w:r>
    </w:p>
    <w:p>
      <w:r>
        <w:t>A: That step fails and, by default, the job does not continue to later steps.</w:t>
      </w:r>
    </w:p>
    <w:p>
      <w:r>
        <w:rPr>
          <w:b/>
        </w:rPr>
        <w:t>Q: Is 90% always a suitable accuracy threshold?</w:t>
      </w:r>
    </w:p>
    <w:p>
      <w:r>
        <w:t>A: No. The threshold is application- and project-dependent.</w:t>
      </w:r>
    </w:p>
    <w:p>
      <w:r>
        <w:rPr>
          <w:b/>
        </w:rPr>
        <w:t>Q: What is the difference between a quality gate and monitoring?</w:t>
      </w:r>
    </w:p>
    <w:p>
      <w:r>
        <w:t>A: A quality gate is a progression checkpoint; monitoring observes system behavior during or after operation.</w:t>
      </w:r>
    </w:p>
    <w:p>
      <w:r>
        <w:rPr>
          <w:b/>
        </w:rPr>
        <w:t>Q: Can a quality gate use multiple metrics?</w:t>
      </w:r>
    </w:p>
    <w:p>
      <w:r>
        <w:t>A: Yes. Multiple conditions can be combined.</w:t>
      </w:r>
    </w:p>
    <w:p>
      <w:r>
        <w:rPr>
          <w:b/>
        </w:rPr>
        <w:t>Q: Why is model.joblib ignored?</w:t>
      </w:r>
    </w:p>
    <w:p>
      <w:r>
        <w:t>A: It is a generated artifact that the CI pipeline can reproduce from source code and dependencies.</w:t>
      </w:r>
    </w:p>
    <w:p>
      <w:pPr>
        <w:pStyle w:val="Heading1"/>
      </w:pPr>
      <w:r>
        <w:t>25. Final Cheat Sheet</w:t>
      </w:r>
    </w:p>
    <w:p>
      <w:pPr>
        <w:pStyle w:val="CodeBlock"/>
        <w:ind w:left="288"/>
      </w:pPr>
      <w:r>
        <w:t>QUALITY GATE</w:t>
        <w:br/>
        <w:t>CHECK → COMPARE → DECIDE</w:t>
        <w:br/>
        <w:br/>
        <w:t>PASS  → CONTINUE</w:t>
        <w:br/>
        <w:t>FAIL  → STOP</w:t>
        <w:br/>
        <w:br/>
        <w:t>Example:</w:t>
        <w:br/>
        <w:t>Accuracy = 0.9000</w:t>
        <w:br/>
        <w:t>Threshold = 0.9000</w:t>
        <w:br/>
        <w:t xml:space="preserve">        ↓</w:t>
        <w:br/>
        <w:t>PASS</w:t>
        <w:br/>
        <w:br/>
        <w:t>Accuracy = 0.9000</w:t>
        <w:br/>
        <w:t>Threshold = 0.9900</w:t>
        <w:br/>
        <w:t xml:space="preserve">        ↓</w:t>
        <w:br/>
        <w:t>FAIL</w:t>
        <w:br/>
        <w:br/>
        <w:t>MLOps CI:</w:t>
        <w:br/>
        <w:t>Push → Test → Train → Evaluate → Quality Gate → Continue/Stop</w:t>
      </w:r>
    </w:p>
    <w:p>
      <w:r>
        <w:rPr>
          <w:b/>
        </w:rPr>
        <w:t xml:space="preserve">Key takeaway: </w:t>
      </w:r>
      <w:r>
        <w:t>A quality gate converts an ML quality requirement into an automated, measurable control point.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MLOps – Quality Gates | Detailed Theory and Hands-On Practical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