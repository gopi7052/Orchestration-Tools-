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500"/>
        <w:jc w:val="center"/>
      </w:pPr>
      <w:r>
        <w:rPr>
          <w:rFonts w:ascii="Aptos Display" w:hAnsi="Aptos Display"/>
          <w:b/>
          <w:color w:val="17365D"/>
          <w:sz w:val="60"/>
        </w:rPr>
        <w:t>PREFECT</w:t>
      </w:r>
    </w:p>
    <w:p>
      <w:pPr>
        <w:widowControl/>
        <w:jc w:val="center"/>
      </w:pPr>
      <w:r>
        <w:rPr>
          <w:rFonts w:ascii="Aptos Display" w:hAnsi="Aptos Display"/>
          <w:b/>
          <w:color w:val="2F75B5"/>
          <w:sz w:val="44"/>
        </w:rPr>
        <w:t>Workflow Orchestration in MLOps</w:t>
      </w:r>
    </w:p>
    <w:p>
      <w:pPr>
        <w:widowControl/>
        <w:jc w:val="center"/>
      </w:pPr>
      <w:r>
        <w:rPr>
          <w:rFonts w:ascii="Aptos" w:hAnsi="Aptos"/>
          <w:color w:val="666666"/>
          <w:sz w:val="23"/>
        </w:rPr>
        <w:t>Module 2 - Unit 1 | Concept, Setup, Examples and MLOps Integration</w:t>
      </w:r>
    </w:p>
    <w:p>
      <w:pPr>
        <w:widowControl/>
        <w:spacing w:after="36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52160" cy="1841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to_pref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416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left w:sz="18" w:val="single" w:color="2F75B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F75B5"/>
                <w:sz w:val="21"/>
              </w:rPr>
              <w:t xml:space="preserve">Core idea:  </w:t>
            </w:r>
            <w:r>
              <w:rPr>
                <w:rFonts w:ascii="Aptos" w:hAnsi="Aptos"/>
                <w:color w:val="1F1F1F"/>
                <w:sz w:val="21"/>
              </w:rPr>
              <w:t>Python performs the work. Prefect coordinates, observes, and manages the execution of that work.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rPr>
          <w:rFonts w:ascii="Aptos" w:hAnsi="Aptos"/>
          <w:color w:val="777777"/>
          <w:sz w:val="19"/>
        </w:rPr>
        <w:t>Prepared as a clean classroom reference for workflow orchestration.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100"/>
      </w:pPr>
      <w:r>
        <w:t>1. Why Prefect?</w:t>
      </w:r>
    </w:p>
    <w:p>
      <w:pPr>
        <w:widowControl/>
      </w:pPr>
      <w:r>
        <w:t>A normal Python program can automate a sequence of functions, but production workflows need more than sequential execution. They need visibility, task states, failure handling, retries, scheduling, and execution history.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def main():</w:t>
              <w:br/>
              <w:t xml:space="preserve">    load_data()</w:t>
              <w:br/>
              <w:t xml:space="preserve">    preprocess_data()</w:t>
              <w:br/>
              <w:t xml:space="preserve">    train_model()</w:t>
              <w:br/>
              <w:t xml:space="preserve">    evaluate_model()</w:t>
              <w:br/>
              <w:t xml:space="preserve">    save_model()</w:t>
              <w:br/>
              <w:br/>
              <w:t>main()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left w:sz="18" w:val="single" w:color="2F75B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F75B5"/>
                <w:sz w:val="21"/>
              </w:rPr>
              <w:t xml:space="preserve">Automation:  </w:t>
            </w:r>
            <w:r>
              <w:rPr>
                <w:rFonts w:ascii="Aptos" w:hAnsi="Aptos"/>
                <w:color w:val="1F1F1F"/>
                <w:sz w:val="21"/>
              </w:rPr>
              <w:t>The functions execute automatically in the order written.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6E9"/>
            <w:tcBorders>
              <w:left w:sz="18" w:val="single" w:color="70AD47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70AD47"/>
                <w:sz w:val="21"/>
              </w:rPr>
              <w:t xml:space="preserve">Orchestration:  </w:t>
            </w:r>
            <w:r>
              <w:rPr>
                <w:rFonts w:ascii="Aptos" w:hAnsi="Aptos"/>
                <w:color w:val="1F1F1F"/>
                <w:sz w:val="21"/>
              </w:rPr>
              <w:t>The workflow is managed as a set of observable tasks with dependencies, states, failures, retries, schedules, and execution records.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Need</w:t>
            </w:r>
          </w:p>
        </w:tc>
        <w:tc>
          <w:tcPr>
            <w:tcW w:type="dxa" w:w="3168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Plain Python Script</w:t>
            </w:r>
          </w:p>
        </w:tc>
        <w:tc>
          <w:tcPr>
            <w:tcW w:type="dxa" w:w="3168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Prefect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Execute functions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c>
          <w:tcPr>
            <w:tcW w:type="dxa" w:w="302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Task-level state tracking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Manual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Built in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Retries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Custom code required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Configurable per task/flow</w:t>
            </w:r>
          </w:p>
        </w:tc>
      </w:tr>
      <w:tr>
        <w:tc>
          <w:tcPr>
            <w:tcW w:type="dxa" w:w="302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Workflow monitoring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Manual logs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Flow/task run visibility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Scheduling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External scheduler/custom setup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Supported through Prefect deployments/serving</w:t>
            </w:r>
          </w:p>
        </w:tc>
      </w:tr>
      <w:tr>
        <w:tc>
          <w:tcPr>
            <w:tcW w:type="dxa" w:w="302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Execution history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Custom storage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Tracked by Prefect backend/UI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200" w:after="100"/>
      </w:pPr>
      <w:r>
        <w:t>2. What is Prefect?</w:t>
      </w:r>
    </w:p>
    <w:p>
      <w:pPr>
        <w:widowControl/>
      </w:pPr>
      <w:r>
        <w:t>Prefect is a Python-native workflow orchestration platform. Existing Python functions can be organized into workflows with minimal changes. Two decorators provide the basic mental model: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Prefect Concept</w:t>
            </w:r>
          </w:p>
        </w:tc>
        <w:tc>
          <w:tcPr>
            <w:tcW w:type="dxa" w:w="2016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Python Syntax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Task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@task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One unit of work, such as loading data or training a model.</w:t>
            </w:r>
          </w:p>
        </w:tc>
      </w:tr>
      <w:tr>
        <w:tc>
          <w:tcPr>
            <w:tcW w:type="dxa" w:w="230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Flow</w:t>
            </w:r>
          </w:p>
        </w:tc>
        <w:tc>
          <w:tcPr>
            <w:tcW w:type="dxa" w:w="201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@flow</w:t>
            </w:r>
          </w:p>
        </w:tc>
        <w:tc>
          <w:tcPr>
            <w:tcW w:type="dxa" w:w="518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The overall workflow that coordinates tasks and normal Python logic.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from prefect import flow, task</w:t>
              <w:br/>
              <w:br/>
              <w:t>@task</w:t>
              <w:br/>
              <w:t>def load_data():</w:t>
              <w:br/>
              <w:t xml:space="preserve">    ...</w:t>
              <w:br/>
              <w:br/>
              <w:t>@flow</w:t>
              <w:br/>
              <w:t>def ml_workflow():</w:t>
              <w:br/>
              <w:t xml:space="preserve">    load_data()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left w:sz="18" w:val="single" w:color="2F75B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F75B5"/>
                <w:sz w:val="21"/>
              </w:rPr>
              <w:t xml:space="preserve">Remember:  </w:t>
            </w:r>
            <w:r>
              <w:rPr>
                <w:rFonts w:ascii="Aptos" w:hAnsi="Aptos"/>
                <w:color w:val="1F1F1F"/>
                <w:sz w:val="21"/>
              </w:rPr>
              <w:t>The ML logic does not need to be rewritten. Prefect adds an orchestration layer around Python functions.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200" w:after="100"/>
      </w:pPr>
      <w:r>
        <w:t>3. Prerequisites and Setup</w:t>
      </w:r>
    </w:p>
    <w:p>
      <w:pPr>
        <w:widowControl/>
      </w:pPr>
      <w:r>
        <w:t>The first Prefect practical requires only basic Python knowledge and a working Python environment.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Python 3 environment (Anaconda or standard Python).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Basic Python functions and return values.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Basic use of terminal / Anaconda Prompt.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Understanding of the existing ML workflow: load → preprocess → train → evaluate → save.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Internet access only for package installation; local workflow execution itself can run on the machine.</w:t>
      </w:r>
    </w:p>
    <w:p>
      <w:pPr>
        <w:pStyle w:val="Heading2"/>
        <w:keepNext/>
        <w:spacing w:before="200" w:after="100"/>
      </w:pPr>
      <w:r>
        <w:t>3.1 Installation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pip install prefect</w:t>
            </w:r>
          </w:p>
        </w:tc>
      </w:tr>
    </w:tbl>
    <w:p>
      <w:pPr>
        <w:widowControl/>
      </w:pPr>
      <w:r>
        <w:t>Verify the installation: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prefect version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6E9"/>
            <w:tcBorders>
              <w:left w:sz="18" w:val="single" w:color="70AD47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70AD47"/>
                <w:sz w:val="21"/>
              </w:rPr>
              <w:t xml:space="preserve">Expected result:  </w:t>
            </w:r>
            <w:r>
              <w:rPr>
                <w:rFonts w:ascii="Aptos" w:hAnsi="Aptos"/>
                <w:color w:val="1F1F1F"/>
                <w:sz w:val="21"/>
              </w:rPr>
              <w:t>Prefect version and environment information are displayed without an import or command error.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200" w:after="100"/>
      </w:pPr>
      <w:r>
        <w:t>4. First Prefect Program - A Simple Real-World Workflow</w:t>
      </w:r>
    </w:p>
    <w:p>
      <w:pPr>
        <w:widowControl/>
      </w:pPr>
      <w:r>
        <w:t>A restaurant-order example is useful because the dependency between tasks is obvious: an order must be collected before it can be prepared, and it must be prepared before it can be delivered.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from prefect import flow, task</w:t>
              <w:br/>
              <w:br/>
              <w:t>@task</w:t>
              <w:br/>
              <w:t>def collect_order():</w:t>
              <w:br/>
              <w:t xml:space="preserve">    print("Order received")</w:t>
              <w:br/>
              <w:t xml:space="preserve">    return "Pizza Order"</w:t>
              <w:br/>
              <w:br/>
              <w:t>@task</w:t>
              <w:br/>
              <w:t>def prepare_order(order):</w:t>
              <w:br/>
              <w:t xml:space="preserve">    print("Preparing:", order)</w:t>
              <w:br/>
              <w:t xml:space="preserve">    return "Pizza Ready"</w:t>
              <w:br/>
              <w:br/>
              <w:t>@task</w:t>
              <w:br/>
              <w:t>def deliver_order(order):</w:t>
              <w:br/>
              <w:t xml:space="preserve">    print("Delivering:", order)</w:t>
              <w:br/>
              <w:br/>
              <w:t>@flow(name="Restaurant Workflow", log_prints=True)</w:t>
              <w:br/>
              <w:t>def restaurant_workflow():</w:t>
              <w:br/>
              <w:t xml:space="preserve">    order = collect_order()</w:t>
              <w:br/>
              <w:t xml:space="preserve">    prepared_order = prepare_order(order)</w:t>
              <w:br/>
              <w:t xml:space="preserve">    deliver_order(prepared_order)</w:t>
              <w:br/>
              <w:br/>
              <w:t>if __name__ == "__main__":</w:t>
              <w:br/>
              <w:t xml:space="preserve">    restaurant_workflow()</w:t>
            </w:r>
          </w:p>
        </w:tc>
      </w:tr>
    </w:tbl>
    <w:p>
      <w:pPr>
        <w:widowControl/>
      </w:pPr>
      <w:r>
        <w:t>Run the program: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python prefect_basic.py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left w:sz="18" w:val="single" w:color="2F75B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F75B5"/>
                <w:sz w:val="21"/>
              </w:rPr>
              <w:t xml:space="preserve">Dependency:  </w:t>
            </w:r>
            <w:r>
              <w:rPr>
                <w:rFonts w:ascii="Aptos" w:hAnsi="Aptos"/>
                <w:color w:val="1F1F1F"/>
                <w:sz w:val="21"/>
              </w:rPr>
              <w:t>prepare_order() uses the output of collect_order(), and deliver_order() uses the output of prepare_order(). The data movement itself expresses the dependency.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200" w:after="100"/>
      </w:pPr>
      <w:r>
        <w:t>5. Understanding @task and @flow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3888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60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@task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Marks a function as a managed unit of work.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load_data(), train_model()</w:t>
            </w:r>
          </w:p>
        </w:tc>
      </w:tr>
      <w:tr>
        <w:tc>
          <w:tcPr>
            <w:tcW w:type="dxa" w:w="201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@flow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Marks the main workflow boundary.</w:t>
            </w:r>
          </w:p>
        </w:tc>
        <w:tc>
          <w:tcPr>
            <w:tcW w:type="dxa" w:w="36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ml_workflow()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Task input/output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Connects tasks through values.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processed = preprocess(data)</w:t>
            </w:r>
          </w:p>
        </w:tc>
      </w:tr>
      <w:tr>
        <w:tc>
          <w:tcPr>
            <w:tcW w:type="dxa" w:w="201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Normal Python logic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Can still be used inside a flow.</w:t>
            </w:r>
          </w:p>
        </w:tc>
        <w:tc>
          <w:tcPr>
            <w:tcW w:type="dxa" w:w="36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if accuracy &gt;= 0.85: ...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3600" cy="1870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to_pref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Aptos" w:hAnsi="Aptos"/>
          <w:b w:val="0"/>
          <w:i/>
          <w:color w:val="666666"/>
          <w:sz w:val="18"/>
        </w:rPr>
        <w:t>A normal Python workflow becomes an orchestrated flow by exposing meaningful stages as tasks.</w:t>
      </w:r>
    </w:p>
    <w:p>
      <w:pPr>
        <w:pStyle w:val="Heading1"/>
        <w:keepNext/>
        <w:spacing w:before="200" w:after="100"/>
      </w:pPr>
      <w:r>
        <w:t>6. First MLOps Example with Prefect</w:t>
      </w:r>
    </w:p>
    <w:p>
      <w:pPr>
        <w:widowControl/>
      </w:pPr>
      <w:r>
        <w:t>The same pattern can be applied to a simple ML workflow. The values below are deliberately small so that the orchestration concepts remain the focus.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from prefect import flow, task</w:t>
              <w:br/>
              <w:t>import time</w:t>
              <w:br/>
              <w:br/>
              <w:t>@task</w:t>
              <w:br/>
              <w:t>def load_data():</w:t>
              <w:br/>
              <w:t xml:space="preserve">    print("Loading dataset...")</w:t>
              <w:br/>
              <w:t xml:space="preserve">    return [65, 72, 80, 90, 55]</w:t>
              <w:br/>
              <w:br/>
              <w:t>@task</w:t>
              <w:br/>
              <w:t>def preprocess_data(data):</w:t>
              <w:br/>
              <w:t xml:space="preserve">    print("Preprocessing dataset...")</w:t>
              <w:br/>
              <w:t xml:space="preserve">    return [value / 100 for value in data]</w:t>
              <w:br/>
              <w:br/>
              <w:t>@task</w:t>
              <w:br/>
              <w:t>def train_model(data):</w:t>
              <w:br/>
              <w:t xml:space="preserve">    print("Training model...")</w:t>
              <w:br/>
              <w:t xml:space="preserve">    time.sleep(2)</w:t>
              <w:br/>
              <w:t xml:space="preserve">    return "Trained_Model"</w:t>
              <w:br/>
              <w:br/>
              <w:t>@task</w:t>
              <w:br/>
              <w:t>def evaluate_model(model):</w:t>
              <w:br/>
              <w:t xml:space="preserve">    print("Evaluating model...")</w:t>
              <w:br/>
              <w:t xml:space="preserve">    return 0.87</w:t>
              <w:br/>
              <w:br/>
              <w:t>@flow(name="ML Training Workflow", log_prints=True)</w:t>
              <w:br/>
              <w:t>def ml_workflow():</w:t>
              <w:br/>
              <w:t xml:space="preserve">    data = load_data()</w:t>
              <w:br/>
              <w:t xml:space="preserve">    processed_data = preprocess_data(data)</w:t>
              <w:br/>
              <w:t xml:space="preserve">    model = train_model(processed_data)</w:t>
              <w:br/>
              <w:t xml:space="preserve">    accuracy = evaluate_model(model)</w:t>
              <w:br/>
              <w:t xml:space="preserve">    print("Final Accuracy:", accuracy)</w:t>
              <w:br/>
              <w:br/>
              <w:t>if __name__ == "__main__":</w:t>
              <w:br/>
              <w:t xml:space="preserve">    ml_workflow()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Aptos" w:hAnsi="Aptos"/>
          <w:b w:val="0"/>
          <w:i/>
          <w:color w:val="666666"/>
          <w:sz w:val="18"/>
        </w:rPr>
        <w:t>Each major ML stage can be represented as an independently observable task.</w:t>
      </w:r>
    </w:p>
    <w:p>
      <w:pPr>
        <w:pStyle w:val="Heading1"/>
        <w:keepNext/>
        <w:spacing w:before="200" w:after="100"/>
      </w:pPr>
      <w:r>
        <w:t>7. Dependencies and Task States</w:t>
      </w:r>
    </w:p>
    <w:p>
      <w:pPr>
        <w:widowControl/>
      </w:pPr>
      <w:r>
        <w:t>A workflow is more than a list of functions. Each task has a lifecycle, and downstream tasks normally depend on successful upstream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State</w:t>
            </w:r>
          </w:p>
        </w:tc>
        <w:tc>
          <w:tcPr>
            <w:tcW w:type="dxa" w:w="6912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Scheduled / Pending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Waiting to start.</w:t>
            </w:r>
          </w:p>
        </w:tc>
      </w:tr>
      <w:tr>
        <w:tc>
          <w:tcPr>
            <w:tcW w:type="dxa" w:w="28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Running</w:t>
            </w:r>
          </w:p>
        </w:tc>
        <w:tc>
          <w:tcPr>
            <w:tcW w:type="dxa" w:w="691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Currently executing.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Completed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Finished successfully.</w:t>
            </w:r>
          </w:p>
        </w:tc>
      </w:tr>
      <w:tr>
        <w:tc>
          <w:tcPr>
            <w:tcW w:type="dxa" w:w="28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Failed</w:t>
            </w:r>
          </w:p>
        </w:tc>
        <w:tc>
          <w:tcPr>
            <w:tcW w:type="dxa" w:w="691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Execution ended with an error.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Retrying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 failed task is waiting for or starting another attempt.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load_data  →  preprocess_data  →  train_model  →  evaluate_model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left w:sz="18" w:val="single" w:color="BF90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BF9000"/>
                <w:sz w:val="21"/>
              </w:rPr>
              <w:t xml:space="preserve">Dependency rule:  </w:t>
            </w:r>
            <w:r>
              <w:rPr>
                <w:rFonts w:ascii="Aptos" w:hAnsi="Aptos"/>
                <w:color w:val="1F1F1F"/>
                <w:sz w:val="21"/>
              </w:rPr>
              <w:t>If a required upstream task fails and no successful result is produced, dependent work should not continue as though the prerequisite succeeded.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200" w:after="100"/>
      </w:pPr>
      <w:r>
        <w:t>8. Failure Handling and Retries</w:t>
      </w:r>
    </w:p>
    <w:p>
      <w:pPr>
        <w:widowControl/>
      </w:pPr>
      <w:r>
        <w:t>Temporary failures are common in real systems: a database can be unavailable, a network request can time out, or a file may arrive late. Prefect allows retry behaviour to be configured directly on a task or 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@task(retries=2, retry_delay_seconds=3)</w:t>
              <w:br/>
              <w:t>def load_data():</w:t>
              <w:br/>
              <w:t xml:space="preserve">    ...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6624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retries=2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After the initial failure, allow up to two retry attempts.</w:t>
            </w:r>
          </w:p>
        </w:tc>
      </w:tr>
      <w:tr>
        <w:tc>
          <w:tcPr>
            <w:tcW w:type="dxa" w:w="316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retry_delay_seconds=3</w:t>
            </w:r>
          </w:p>
        </w:tc>
        <w:tc>
          <w:tcPr>
            <w:tcW w:type="dxa" w:w="662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Wait three seconds between attempts.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52160" cy="3259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100"/>
      </w:pPr>
      <w:r>
        <w:t>8.1 Demonstration with an Intentional Temporary Failure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from prefect import flow, task</w:t>
              <w:br/>
              <w:br/>
              <w:t>attempt_counter = {"count": 0}</w:t>
              <w:br/>
              <w:br/>
              <w:t>@task(retries=2, retry_delay_seconds=2)</w:t>
              <w:br/>
              <w:t>def connect_database():</w:t>
              <w:br/>
              <w:t xml:space="preserve">    attempt_counter["count"] += 1</w:t>
              <w:br/>
              <w:t xml:space="preserve">    print("Connection Attempt:", attempt_counter["count"])</w:t>
              <w:br/>
              <w:br/>
              <w:t xml:space="preserve">    if attempt_counter["count"] == 1:</w:t>
              <w:br/>
              <w:t xml:space="preserve">        raise Exception("Database temporarily unavailable")</w:t>
              <w:br/>
              <w:br/>
              <w:t xml:space="preserve">    return "Hospital Data"</w:t>
              <w:br/>
              <w:br/>
              <w:t>@task</w:t>
              <w:br/>
              <w:t>def preprocess_data(data):</w:t>
              <w:br/>
              <w:t xml:space="preserve">    print("Preprocessing:", data)</w:t>
              <w:br/>
              <w:br/>
              <w:t>@flow(name="Retry Demo", log_prints=True)</w:t>
              <w:br/>
              <w:t>def hospital_workflow():</w:t>
              <w:br/>
              <w:t xml:space="preserve">    data = connect_database()</w:t>
              <w:br/>
              <w:t xml:space="preserve">    preprocess_data(data)</w:t>
              <w:br/>
              <w:br/>
              <w:t>if __name__ == "__main__":</w:t>
              <w:br/>
              <w:t xml:space="preserve">    hospital_workflow()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6E9"/>
            <w:tcBorders>
              <w:left w:sz="18" w:val="single" w:color="70AD47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70AD47"/>
                <w:sz w:val="21"/>
              </w:rPr>
              <w:t xml:space="preserve">Demonstration purpose:  </w:t>
            </w:r>
            <w:r>
              <w:rPr>
                <w:rFonts w:ascii="Aptos" w:hAnsi="Aptos"/>
                <w:color w:val="1F1F1F"/>
                <w:sz w:val="21"/>
              </w:rPr>
              <w:t>The first attempt fails intentionally. Prefect records the failure state, waits, retries, and allows the workflow to continue when the next attempt succeeds.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200" w:after="100"/>
      </w:pPr>
      <w:r>
        <w:t>9. Conditional Execution in an ML Workflow</w:t>
      </w:r>
    </w:p>
    <w:p>
      <w:pPr>
        <w:widowControl/>
      </w:pPr>
      <w:r>
        <w:t>A production workflow may continue only when a model satisfies an acceptance rule. Normal Python conditions can be used inside a Prefect 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from prefect import flow, task</w:t>
              <w:br/>
              <w:br/>
              <w:t>@task</w:t>
              <w:br/>
              <w:t>def train_model():</w:t>
              <w:br/>
              <w:t xml:space="preserve">    return "model"</w:t>
              <w:br/>
              <w:br/>
              <w:t>@task</w:t>
              <w:br/>
              <w:t>def evaluate_model(model):</w:t>
              <w:br/>
              <w:t xml:space="preserve">    return 0.87</w:t>
              <w:br/>
              <w:br/>
              <w:t>@task</w:t>
              <w:br/>
              <w:t>def save_model(model):</w:t>
              <w:br/>
              <w:t xml:space="preserve">    print("Model saved")</w:t>
              <w:br/>
              <w:br/>
              <w:t>@flow(name="Model Acceptance Flow", log_prints=True)</w:t>
              <w:br/>
              <w:t>def ml_workflow():</w:t>
              <w:br/>
              <w:t xml:space="preserve">    model = train_model()</w:t>
              <w:br/>
              <w:t xml:space="preserve">    accuracy = evaluate_model(model)</w:t>
              <w:br/>
              <w:br/>
              <w:t xml:space="preserve">    if accuracy &gt;= 0.85:</w:t>
              <w:br/>
              <w:t xml:space="preserve">        save_model(model)</w:t>
              <w:br/>
              <w:t xml:space="preserve">        print("Model accepted")</w:t>
              <w:br/>
              <w:t xml:space="preserve">    else:</w:t>
              <w:br/>
              <w:t xml:space="preserve">        print("Model rejected")</w:t>
              <w:br/>
              <w:br/>
              <w:t>if __name__ == "__main__":</w:t>
              <w:br/>
              <w:t xml:space="preserve">    ml_workflow()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Train → Evaluate → Accuracy ≥ 0.85 ? → Save/Register : Reject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left w:sz="18" w:val="single" w:color="2F75B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F75B5"/>
                <w:sz w:val="21"/>
              </w:rPr>
              <w:t xml:space="preserve">MLOps interpretation:  </w:t>
            </w:r>
            <w:r>
              <w:rPr>
                <w:rFonts w:ascii="Aptos" w:hAnsi="Aptos"/>
                <w:color w:val="1F1F1F"/>
                <w:sz w:val="21"/>
              </w:rPr>
              <w:t>Training does not automatically imply deployment. Evaluation can act as a quality gate before a model is registered or served.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200" w:after="100"/>
      </w:pPr>
      <w:r>
        <w:t>10. Prefect, MLflow and FastAPI - Different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888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Primary Responsibility</w:t>
            </w:r>
          </w:p>
        </w:tc>
        <w:tc>
          <w:tcPr>
            <w:tcW w:type="dxa" w:w="4032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Typical Question Answered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Scikit-learn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Build and run ML algorithms/pipelines.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How is the model trained and used for prediction?</w:t>
            </w:r>
          </w:p>
        </w:tc>
      </w:tr>
      <w:tr>
        <w:tc>
          <w:tcPr>
            <w:tcW w:type="dxa" w:w="201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MLflow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Track experiments and manage model artifacts/registry.</w:t>
            </w:r>
          </w:p>
        </w:tc>
        <w:tc>
          <w:tcPr>
            <w:tcW w:type="dxa" w:w="403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Which run/model/version performed best?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Prefect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Orchestrate workflow execution.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 what order should tasks run, and what happens on failure?</w:t>
            </w:r>
          </w:p>
        </w:tc>
      </w:tr>
      <w:tr>
        <w:tc>
          <w:tcPr>
            <w:tcW w:type="dxa" w:w="201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FastAPI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Expose model functionality through an API.</w:t>
            </w:r>
          </w:p>
        </w:tc>
        <w:tc>
          <w:tcPr>
            <w:tcW w:type="dxa" w:w="403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How can another application request a prediction?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035040" cy="3107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00" w:after="100"/>
      </w:pPr>
      <w:r>
        <w:t>11. Hospital MLOps Example - Complete Orchestrated Flow</w:t>
      </w:r>
    </w:p>
    <w:p>
      <w:pPr>
        <w:widowControl/>
      </w:pPr>
      <w:r>
        <w:t>The existing hospital ML pipeline can be converted gradually. The underlying functions remain responsible for data preparation and model training; Prefect becomes responsible for managing their execution.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New Hospital Data</w:t>
              <w:br/>
              <w:t xml:space="preserve">       ↓</w:t>
              <w:br/>
              <w:t>Prefect Flow Starts</w:t>
              <w:br/>
              <w:t xml:space="preserve">       ↓</w:t>
              <w:br/>
              <w:t>Load Data</w:t>
              <w:br/>
              <w:t xml:space="preserve">       ↓</w:t>
              <w:br/>
              <w:t>Validate / Prepare</w:t>
              <w:br/>
              <w:t xml:space="preserve">       ↓</w:t>
              <w:br/>
              <w:t>Train Model</w:t>
              <w:br/>
              <w:t xml:space="preserve">       ↓</w:t>
              <w:br/>
              <w:t>Evaluate Model</w:t>
              <w:br/>
              <w:t xml:space="preserve">       ↓</w:t>
              <w:br/>
              <w:t>Quality Rule</w:t>
              <w:br/>
              <w:t xml:space="preserve">   ┌───────┴───────┐</w:t>
              <w:br/>
              <w:t>Pass              Fail</w:t>
              <w:br/>
              <w:t xml:space="preserve"> ↓                 ↓</w:t>
              <w:br/>
              <w:t>Register           Stop</w:t>
              <w:br/>
              <w:t xml:space="preserve"> ↓</w:t>
              <w:br/>
              <w:t>Serve via FastAPI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left w:sz="18" w:val="single" w:color="2F75B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F75B5"/>
                <w:sz w:val="21"/>
              </w:rPr>
              <w:t xml:space="preserve">Key idea:  </w:t>
            </w:r>
            <w:r>
              <w:rPr>
                <w:rFonts w:ascii="Aptos" w:hAnsi="Aptos"/>
                <w:color w:val="1F1F1F"/>
                <w:sz w:val="21"/>
              </w:rPr>
              <w:t>Prefect does not replace the hospital model, MLflow, or FastAPI. It coordinates the sequence that connects them.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200" w:after="100"/>
      </w:pPr>
      <w:r>
        <w:t>12. What Prefect Handles - and What It Does Not Replace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Prefect can manage</w:t>
            </w:r>
          </w:p>
        </w:tc>
        <w:tc>
          <w:tcPr>
            <w:tcW w:type="dxa" w:w="4608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Prefect does not replace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Workflow and task execution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Machine-learning algorithms</w:t>
            </w:r>
          </w:p>
        </w:tc>
      </w:tr>
      <w:tr>
        <w:tc>
          <w:tcPr>
            <w:tcW w:type="dxa" w:w="460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Dependencies between tasks</w:t>
            </w:r>
          </w:p>
        </w:tc>
        <w:tc>
          <w:tcPr>
            <w:tcW w:type="dxa" w:w="460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Feature engineering logic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Task/flow states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MLflow experiment tracking</w:t>
            </w:r>
          </w:p>
        </w:tc>
      </w:tr>
      <w:tr>
        <w:tc>
          <w:tcPr>
            <w:tcW w:type="dxa" w:w="460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Retries and failure handling</w:t>
            </w:r>
          </w:p>
        </w:tc>
        <w:tc>
          <w:tcPr>
            <w:tcW w:type="dxa" w:w="460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FastAPI model serving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Scheduling and deployments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Docker/Kubernetes themselves</w:t>
            </w:r>
          </w:p>
        </w:tc>
      </w:tr>
      <w:tr>
        <w:tc>
          <w:tcPr>
            <w:tcW w:type="dxa" w:w="460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Logs and run visibility</w:t>
            </w:r>
          </w:p>
        </w:tc>
        <w:tc>
          <w:tcPr>
            <w:tcW w:type="dxa" w:w="460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Database or storage systems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200" w:after="100"/>
      </w:pPr>
      <w:r>
        <w:t>13. Optional Next Step - Local Prefect UI</w:t>
      </w:r>
    </w:p>
    <w:p>
      <w:pPr>
        <w:widowControl/>
      </w:pPr>
      <w:r>
        <w:t>For local observability, Prefect can run a self-hosted server and UI. This is useful after the basic @task, @flow, dependency, and retry concepts are understood.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prefect server start</w:t>
            </w:r>
          </w:p>
        </w:tc>
      </w:tr>
    </w:tbl>
    <w:p>
      <w:pPr>
        <w:widowControl/>
      </w:pPr>
      <w:r>
        <w:t>The local server normally exposes the Prefect UI on port 4200. In another terminal, point the client to the local API if required by the environment: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prefect config set PREFECT_API_URL="http://127.0.0.1:4200/api"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9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color w:val="1F1F1F"/>
                <w:sz w:val="18"/>
              </w:rPr>
              <w:t>http://127.0.0.1:4200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left w:sz="18" w:val="single" w:color="2F75B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F75B5"/>
                <w:sz w:val="21"/>
              </w:rPr>
              <w:t xml:space="preserve">UI purpose:  </w:t>
            </w:r>
            <w:r>
              <w:rPr>
                <w:rFonts w:ascii="Aptos" w:hAnsi="Aptos"/>
                <w:color w:val="1F1F1F"/>
                <w:sz w:val="21"/>
              </w:rPr>
              <w:t>View flow runs, task runs, states, logs, timing, and failures in one place.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200" w:after="100"/>
      </w:pPr>
      <w:r>
        <w:t>14. First Prefect Practical - Recommended Sequence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Create and run the restaurant workflow using @task and @flow.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Identify the flow and individual tasks in the console output.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Run the simple ML workflow and observe the task sequence.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Add retries to one task.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Trigger an intentional first-attempt failure and observe recovery.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Add a simple model-acceptance condition.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Relate the Prefect workflow to the existing MLflow registry and FastAPI deployment.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Optionally start the local Prefect server and inspect flow/task runs in the UI.</w:t>
      </w:r>
    </w:p>
    <w:p>
      <w:pPr>
        <w:pStyle w:val="Heading1"/>
        <w:keepNext/>
        <w:spacing w:before="200" w:after="100"/>
      </w:pPr>
      <w:r>
        <w:t>15. Quick Recap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576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What is Prefect?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 Python-native workflow orchestration platform.</w:t>
            </w:r>
          </w:p>
        </w:tc>
      </w:tr>
      <w:tr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What is @task?</w:t>
            </w:r>
          </w:p>
        </w:tc>
        <w:tc>
          <w:tcPr>
            <w:tcW w:type="dxa" w:w="576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 managed unit of work.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What is @flow?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The workflow that coordinates tasks and Python logic.</w:t>
            </w:r>
          </w:p>
        </w:tc>
      </w:tr>
      <w:tr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Why use Prefect instead of only main()?</w:t>
            </w:r>
          </w:p>
        </w:tc>
        <w:tc>
          <w:tcPr>
            <w:tcW w:type="dxa" w:w="576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To add workflow state, failure handling, retries, observability, scheduling, and run history.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Does Prefect train the ML model itself?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No. The ML library performs training; Prefect manages when and how the task executes.</w:t>
            </w:r>
          </w:p>
        </w:tc>
      </w:tr>
      <w:tr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Does Prefect replace MLflow?</w:t>
            </w:r>
          </w:p>
        </w:tc>
        <w:tc>
          <w:tcPr>
            <w:tcW w:type="dxa" w:w="576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No. Prefect orchestrates; MLflow tracks experiments/models.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Does Prefect replace FastAPI?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No. FastAPI serves the model to applications.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left w:sz="18" w:val="single" w:color="17365D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7365D"/>
                <w:sz w:val="21"/>
              </w:rPr>
              <w:t xml:space="preserve">One-line summary:  </w:t>
            </w:r>
            <w:r>
              <w:rPr>
                <w:rFonts w:ascii="Aptos" w:hAnsi="Aptos"/>
                <w:color w:val="1F1F1F"/>
                <w:sz w:val="21"/>
              </w:rPr>
              <w:t>ML pipeline = work to be performed. Prefect = management and orchestration of that work.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200" w:after="100"/>
      </w:pPr>
      <w:r>
        <w:t>References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Prefect Documentation - Workflows and Tasks: https://docs.prefect.io/latest/tutorial/flows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Prefect Documentation - Official Documentation Home: https://docs.prefect.io/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Prefect Documentation - Python-native orchestration overview and CLI/API references: https://docs.prefect.io/v3/</w:t>
      </w:r>
    </w:p>
    <w:p>
      <w:pPr>
        <w:widowControl/>
      </w:pPr>
      <w:r>
        <w:rPr>
          <w:rFonts w:ascii="Aptos" w:hAnsi="Aptos"/>
          <w:i/>
          <w:color w:val="666666"/>
          <w:sz w:val="18"/>
        </w:rPr>
        <w:t>Note: Prefect evolves actively. Commands and advanced deployment patterns should be checked against the current official documentation when moving beyond the introductory local examples in this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Workflow Orchestration with Prefect</w:t>
    </w:r>
    <w:r>
      <w:rPr>
        <w:rFonts w:ascii="Aptos" w:hAnsi="Aptos"/>
        <w:color w:val="777777"/>
        <w:sz w:val="16"/>
      </w:rPr>
      <w:t xml:space="preserve">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7"/>
      </w:rPr>
      <w:t>MLOps | Module 2 - Unit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