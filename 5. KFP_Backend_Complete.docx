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MLOps Practical – 3</w:t>
      </w:r>
    </w:p>
    <w:p>
      <w:pPr>
        <w:jc w:val="center"/>
      </w:pPr>
      <w:r>
        <w:rPr>
          <w:b/>
          <w:sz w:val="36"/>
        </w:rPr>
        <w:t>Kubeflow Pipelines Backend, Manual Execution &amp; Scheduling</w:t>
      </w:r>
    </w:p>
    <w:p>
      <w:pPr>
        <w:jc w:val="center"/>
      </w:pPr>
      <w:r>
        <w:rPr>
          <w:i/>
        </w:rPr>
        <w:t>Complete Student-Friendly Theory + Hands-on Laboratory Manual</w:t>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Item</w:t>
            </w:r>
          </w:p>
        </w:tc>
        <w:tc>
          <w:tcPr>
            <w:tcW w:type="dxa" w:w="5112"/>
            <w:shd w:fill="E8EEF5"/>
          </w:tcPr>
          <w:p>
            <w:r>
              <w:t>Details</w:t>
            </w:r>
          </w:p>
        </w:tc>
      </w:tr>
      <w:tr>
        <w:tc>
          <w:tcPr>
            <w:tcW w:type="dxa" w:w="5112"/>
          </w:tcPr>
          <w:p>
            <w:r>
              <w:t>Course</w:t>
            </w:r>
          </w:p>
        </w:tc>
        <w:tc>
          <w:tcPr>
            <w:tcW w:type="dxa" w:w="5112"/>
          </w:tcPr>
          <w:p>
            <w:r>
              <w:t>MLOps</w:t>
            </w:r>
          </w:p>
        </w:tc>
      </w:tr>
      <w:tr>
        <w:tc>
          <w:tcPr>
            <w:tcW w:type="dxa" w:w="5112"/>
          </w:tcPr>
          <w:p>
            <w:r>
              <w:t>Unit</w:t>
            </w:r>
          </w:p>
        </w:tc>
        <w:tc>
          <w:tcPr>
            <w:tcW w:type="dxa" w:w="5112"/>
          </w:tcPr>
          <w:p>
            <w:r>
              <w:t>Model Deployment &amp; Pipeline Orchestration</w:t>
            </w:r>
          </w:p>
        </w:tc>
      </w:tr>
      <w:tr>
        <w:tc>
          <w:tcPr>
            <w:tcW w:type="dxa" w:w="5112"/>
          </w:tcPr>
          <w:p>
            <w:r>
              <w:t>Practical</w:t>
            </w:r>
          </w:p>
        </w:tc>
        <w:tc>
          <w:tcPr>
            <w:tcW w:type="dxa" w:w="5112"/>
          </w:tcPr>
          <w:p>
            <w:r>
              <w:t>3</w:t>
            </w:r>
          </w:p>
        </w:tc>
      </w:tr>
      <w:tr>
        <w:tc>
          <w:tcPr>
            <w:tcW w:type="dxa" w:w="5112"/>
          </w:tcPr>
          <w:p>
            <w:r>
              <w:t>Technology</w:t>
            </w:r>
          </w:p>
        </w:tc>
        <w:tc>
          <w:tcPr>
            <w:tcW w:type="dxa" w:w="5112"/>
          </w:tcPr>
          <w:p>
            <w:r>
              <w:t>Kubeflow Pipelines 2.17.0 + Kubernetes</w:t>
            </w:r>
          </w:p>
        </w:tc>
      </w:tr>
      <w:tr>
        <w:tc>
          <w:tcPr>
            <w:tcW w:type="dxa" w:w="5112"/>
          </w:tcPr>
          <w:p>
            <w:r>
              <w:t>ML Example</w:t>
            </w:r>
          </w:p>
        </w:tc>
        <w:tc>
          <w:tcPr>
            <w:tcW w:type="dxa" w:w="5112"/>
          </w:tcPr>
          <w:p>
            <w:r>
              <w:t>Iris classification + quality gate</w:t>
            </w:r>
          </w:p>
        </w:tc>
      </w:tr>
      <w:tr>
        <w:tc>
          <w:tcPr>
            <w:tcW w:type="dxa" w:w="5112"/>
          </w:tcPr>
          <w:p>
            <w:r>
              <w:t>Schedule demonstration</w:t>
            </w:r>
          </w:p>
        </w:tc>
        <w:tc>
          <w:tcPr>
            <w:tcW w:type="dxa" w:w="5112"/>
          </w:tcPr>
          <w:p>
            <w:r>
              <w:t>Every 3 minutes</w:t>
            </w:r>
          </w:p>
        </w:tc>
      </w:tr>
      <w:tr>
        <w:tc>
          <w:tcPr>
            <w:tcW w:type="dxa" w:w="5112"/>
          </w:tcPr>
          <w:p>
            <w:r>
              <w:t>Execution</w:t>
            </w:r>
          </w:p>
        </w:tc>
        <w:tc>
          <w:tcPr>
            <w:tcW w:type="dxa" w:w="5112"/>
          </w:tcPr>
          <w:p>
            <w:r>
              <w:t>KFP Backend on Kubernetes</w:t>
            </w:r>
          </w:p>
        </w:tc>
      </w:tr>
    </w:tbl>
    <w:p>
      <w:r>
        <w:rPr>
          <w:b/>
        </w:rPr>
        <w:t xml:space="preserve">What students will build: </w:t>
      </w:r>
      <w:r>
        <w:t>A complete KFP workflow that is compiled, uploaded, executed manually, and then automatically executed by a recurring scheduler.</w:t>
      </w:r>
    </w:p>
    <w:p>
      <w:r>
        <w:br w:type="page"/>
      </w:r>
    </w:p>
    <w:p>
      <w:pPr>
        <w:pStyle w:val="Heading1"/>
      </w:pPr>
      <w:r>
        <w:t>Contents</w:t>
      </w:r>
    </w:p>
    <w:p>
      <w:pPr>
        <w:pStyle w:val="ListNumber"/>
      </w:pPr>
      <w:r>
        <w:t>1. Practical Overview</w:t>
      </w:r>
    </w:p>
    <w:p>
      <w:pPr>
        <w:pStyle w:val="ListNumber"/>
      </w:pPr>
      <w:r>
        <w:t>2. Objectives and Learning Outcomes</w:t>
      </w:r>
    </w:p>
    <w:p>
      <w:pPr>
        <w:pStyle w:val="ListNumber"/>
      </w:pPr>
      <w:r>
        <w:t>3. Prerequisites and Environment</w:t>
      </w:r>
    </w:p>
    <w:p>
      <w:pPr>
        <w:pStyle w:val="ListNumber"/>
      </w:pPr>
      <w:r>
        <w:t>4. Theory: KFP Backend</w:t>
      </w:r>
    </w:p>
    <w:p>
      <w:pPr>
        <w:pStyle w:val="ListNumber"/>
      </w:pPr>
      <w:r>
        <w:t>5. Local KFP vs Backend KFP</w:t>
      </w:r>
    </w:p>
    <w:p>
      <w:pPr>
        <w:pStyle w:val="ListNumber"/>
      </w:pPr>
      <w:r>
        <w:t>6. Architecture and Components</w:t>
      </w:r>
    </w:p>
    <w:p>
      <w:pPr>
        <w:pStyle w:val="ListNumber"/>
      </w:pPr>
      <w:r>
        <w:t>7. Pipeline Used in the Practical</w:t>
      </w:r>
    </w:p>
    <w:p>
      <w:pPr>
        <w:pStyle w:val="ListNumber"/>
      </w:pPr>
      <w:r>
        <w:t>8. Project Files and Code</w:t>
      </w:r>
    </w:p>
    <w:p>
      <w:pPr>
        <w:pStyle w:val="ListNumber"/>
      </w:pPr>
      <w:r>
        <w:t>9. Hands-on Part A: Verify Environment</w:t>
      </w:r>
    </w:p>
    <w:p>
      <w:pPr>
        <w:pStyle w:val="ListNumber"/>
      </w:pPr>
      <w:r>
        <w:t>10. Hands-on Part B: Compile Pipeline</w:t>
      </w:r>
    </w:p>
    <w:p>
      <w:pPr>
        <w:pStyle w:val="ListNumber"/>
      </w:pPr>
      <w:r>
        <w:t>11. Hands-on Part C: Start KFP Dashboard</w:t>
      </w:r>
    </w:p>
    <w:p>
      <w:pPr>
        <w:pStyle w:val="ListNumber"/>
      </w:pPr>
      <w:r>
        <w:t>12. Hands-on Part D: Upload Pipeline</w:t>
      </w:r>
    </w:p>
    <w:p>
      <w:pPr>
        <w:pStyle w:val="ListNumber"/>
      </w:pPr>
      <w:r>
        <w:t>13. Hands-on Part E: Manual Run</w:t>
      </w:r>
    </w:p>
    <w:p>
      <w:pPr>
        <w:pStyle w:val="ListNumber"/>
      </w:pPr>
      <w:r>
        <w:t>14. Hands-on Part F: Create Recurring Run</w:t>
      </w:r>
    </w:p>
    <w:p>
      <w:pPr>
        <w:pStyle w:val="ListNumber"/>
      </w:pPr>
      <w:r>
        <w:t>15. Hands-on Part G: Verify Automatic Runs</w:t>
      </w:r>
    </w:p>
    <w:p>
      <w:pPr>
        <w:pStyle w:val="ListNumber"/>
      </w:pPr>
      <w:r>
        <w:t>16. Detailed Explanation of Scheduling</w:t>
      </w:r>
    </w:p>
    <w:p>
      <w:pPr>
        <w:pStyle w:val="ListNumber"/>
      </w:pPr>
      <w:r>
        <w:t>17. Error Tracing and Troubleshooting</w:t>
      </w:r>
    </w:p>
    <w:p>
      <w:pPr>
        <w:pStyle w:val="ListNumber"/>
      </w:pPr>
      <w:r>
        <w:t>18. Observed Lab Errors and Their Resolution</w:t>
      </w:r>
    </w:p>
    <w:p>
      <w:pPr>
        <w:pStyle w:val="ListNumber"/>
      </w:pPr>
      <w:r>
        <w:t>19. Practical Result and Evidence</w:t>
      </w:r>
    </w:p>
    <w:p>
      <w:pPr>
        <w:pStyle w:val="ListNumber"/>
      </w:pPr>
      <w:r>
        <w:t>20. Viva Questions</w:t>
      </w:r>
    </w:p>
    <w:p>
      <w:pPr>
        <w:pStyle w:val="ListNumber"/>
      </w:pPr>
      <w:r>
        <w:t>21. Student Submission Checklist</w:t>
      </w:r>
    </w:p>
    <w:p>
      <w:pPr>
        <w:pStyle w:val="ListNumber"/>
      </w:pPr>
      <w:r>
        <w:t>22. Quick Command Sheet</w:t>
      </w:r>
    </w:p>
    <w:p>
      <w:pPr>
        <w:pStyle w:val="ListNumber"/>
      </w:pPr>
      <w:r>
        <w:t>23. Related Files and How to Use Them</w:t>
      </w:r>
    </w:p>
    <w:p>
      <w:pPr>
        <w:pStyle w:val="ListNumber"/>
      </w:pPr>
      <w:r>
        <w:t>24. Official References</w:t>
      </w:r>
    </w:p>
    <w:p>
      <w:r>
        <w:br w:type="page"/>
      </w:r>
    </w:p>
    <w:p>
      <w:pPr>
        <w:pStyle w:val="Heading1"/>
      </w:pPr>
      <w:r>
        <w:t>1. Practical Overview</w:t>
      </w:r>
    </w:p>
    <w:p>
      <w:r>
        <w:t>This practical takes the Iris ML pipeline from local development into a KFP backend. Students first understand the pipeline, compile it into an intermediate-representation YAML file, upload it to the KFP Dashboard, execute it manually, and finally configure a recurring run that automatically starts a new pipeline execution every three minutes.</w:t>
      </w:r>
    </w:p>
    <w:p>
      <w:pPr>
        <w:jc w:val="center"/>
      </w:pPr>
      <w:r>
        <w:drawing>
          <wp:inline xmlns:a="http://schemas.openxmlformats.org/drawingml/2006/main" xmlns:pic="http://schemas.openxmlformats.org/drawingml/2006/picture">
            <wp:extent cx="5760720" cy="4464558"/>
            <wp:docPr id="1" name="Picture 1"/>
            <wp:cNvGraphicFramePr>
              <a:graphicFrameLocks noChangeAspect="1"/>
            </wp:cNvGraphicFramePr>
            <a:graphic>
              <a:graphicData uri="http://schemas.openxmlformats.org/drawingml/2006/picture">
                <pic:pic>
                  <pic:nvPicPr>
                    <pic:cNvPr id="0" name="01_kfp_architecture.png"/>
                    <pic:cNvPicPr/>
                  </pic:nvPicPr>
                  <pic:blipFill>
                    <a:blip r:embed="rId9"/>
                    <a:stretch>
                      <a:fillRect/>
                    </a:stretch>
                  </pic:blipFill>
                  <pic:spPr>
                    <a:xfrm>
                      <a:off x="0" y="0"/>
                      <a:ext cx="5760720" cy="4464558"/>
                    </a:xfrm>
                    <a:prstGeom prst="rect"/>
                  </pic:spPr>
                </pic:pic>
              </a:graphicData>
            </a:graphic>
          </wp:inline>
        </w:drawing>
      </w:r>
    </w:p>
    <w:p>
      <w:r>
        <w:rPr>
          <w:b/>
        </w:rPr>
        <w:t xml:space="preserve">Simple idea: </w:t>
      </w:r>
      <w:r>
        <w:t>Python defines the workflow → the compiler creates YAML → KFP Backend manages it → Kubernetes executes the tasks → the scheduler starts new runs automatically.</w:t>
      </w:r>
    </w:p>
    <w:p>
      <w:pPr>
        <w:pStyle w:val="Heading1"/>
      </w:pPr>
      <w:r>
        <w:t>2. Objectives and Learning Outcomes</w:t>
      </w:r>
    </w:p>
    <w:p>
      <w:r>
        <w:t>Objectives:</w:t>
      </w:r>
    </w:p>
    <w:p>
      <w:pPr>
        <w:pStyle w:val="ListBullet"/>
      </w:pPr>
      <w:r>
        <w:t>Understand the role of the KFP backend in MLOps.</w:t>
      </w:r>
    </w:p>
    <w:p>
      <w:pPr>
        <w:pStyle w:val="ListBullet"/>
      </w:pPr>
      <w:r>
        <w:t>Verify a Kubernetes-based KFP installation.</w:t>
      </w:r>
    </w:p>
    <w:p>
      <w:pPr>
        <w:pStyle w:val="ListBullet"/>
      </w:pPr>
      <w:r>
        <w:t>Compile a KFP pipeline to IR YAML.</w:t>
      </w:r>
    </w:p>
    <w:p>
      <w:pPr>
        <w:pStyle w:val="ListBullet"/>
      </w:pPr>
      <w:r>
        <w:t>Upload and run a pipeline through the KFP Dashboard.</w:t>
      </w:r>
    </w:p>
    <w:p>
      <w:pPr>
        <w:pStyle w:val="ListBullet"/>
      </w:pPr>
      <w:r>
        <w:t>Read task status and logs.</w:t>
      </w:r>
    </w:p>
    <w:p>
      <w:pPr>
        <w:pStyle w:val="ListBullet"/>
      </w:pPr>
      <w:r>
        <w:t>Create a recurring run.</w:t>
      </w:r>
    </w:p>
    <w:p>
      <w:pPr>
        <w:pStyle w:val="ListBullet"/>
      </w:pPr>
      <w:r>
        <w:t>Configure a Periodic trigger for every 3 minutes.</w:t>
      </w:r>
    </w:p>
    <w:p>
      <w:pPr>
        <w:pStyle w:val="ListBullet"/>
      </w:pPr>
      <w:r>
        <w:t>Trace common UI, Kubernetes, and scheduler errors.</w:t>
      </w:r>
    </w:p>
    <w:p>
      <w:r>
        <w:t>Learning outcomes:</w:t>
      </w:r>
    </w:p>
    <w:p>
      <w:pPr>
        <w:pStyle w:val="ListBullet"/>
      </w:pPr>
      <w:r>
        <w:t>Explain KFP Backend vs local execution.</w:t>
      </w:r>
    </w:p>
    <w:p>
      <w:pPr>
        <w:pStyle w:val="ListBullet"/>
      </w:pPr>
      <w:r>
        <w:t>Compile and upload a pipeline.</w:t>
      </w:r>
    </w:p>
    <w:p>
      <w:pPr>
        <w:pStyle w:val="ListBullet"/>
      </w:pPr>
      <w:r>
        <w:t>Execute and monitor a pipeline.</w:t>
      </w:r>
    </w:p>
    <w:p>
      <w:pPr>
        <w:pStyle w:val="ListBullet"/>
      </w:pPr>
      <w:r>
        <w:t>Configure and verify automatic scheduling.</w:t>
      </w:r>
    </w:p>
    <w:p>
      <w:pPr>
        <w:pStyle w:val="ListBullet"/>
      </w:pPr>
      <w:r>
        <w:t>Identify the likely cause of a broken port-forward.</w:t>
      </w:r>
    </w:p>
    <w:p>
      <w:pPr>
        <w:pStyle w:val="ListBullet"/>
      </w:pPr>
      <w:r>
        <w:t>Inspect KFP and Kubernetes logs for failures.</w:t>
      </w:r>
    </w:p>
    <w:p>
      <w:pPr>
        <w:pStyle w:val="Heading1"/>
      </w:pPr>
      <w:r>
        <w:t>3. Prerequisites and Environment</w:t>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Item</w:t>
            </w:r>
          </w:p>
        </w:tc>
        <w:tc>
          <w:tcPr>
            <w:tcW w:type="dxa" w:w="5112"/>
            <w:shd w:fill="E8EEF5"/>
          </w:tcPr>
          <w:p>
            <w:r>
              <w:t>Lab value / purpose</w:t>
            </w:r>
          </w:p>
        </w:tc>
      </w:tr>
      <w:tr>
        <w:tc>
          <w:tcPr>
            <w:tcW w:type="dxa" w:w="5112"/>
          </w:tcPr>
          <w:p>
            <w:r>
              <w:t>Windows</w:t>
            </w:r>
          </w:p>
        </w:tc>
        <w:tc>
          <w:tcPr>
            <w:tcW w:type="dxa" w:w="5112"/>
          </w:tcPr>
          <w:p>
            <w:r>
              <w:t>Windows 10/11 host</w:t>
            </w:r>
          </w:p>
        </w:tc>
      </w:tr>
      <w:tr>
        <w:tc>
          <w:tcPr>
            <w:tcW w:type="dxa" w:w="5112"/>
          </w:tcPr>
          <w:p>
            <w:r>
              <w:t>WSL2</w:t>
            </w:r>
          </w:p>
        </w:tc>
        <w:tc>
          <w:tcPr>
            <w:tcW w:type="dxa" w:w="5112"/>
          </w:tcPr>
          <w:p>
            <w:r>
              <w:t>Linux environment</w:t>
            </w:r>
          </w:p>
        </w:tc>
      </w:tr>
      <w:tr>
        <w:tc>
          <w:tcPr>
            <w:tcW w:type="dxa" w:w="5112"/>
          </w:tcPr>
          <w:p>
            <w:r>
              <w:t>Ubuntu</w:t>
            </w:r>
          </w:p>
        </w:tc>
        <w:tc>
          <w:tcPr>
            <w:tcW w:type="dxa" w:w="5112"/>
          </w:tcPr>
          <w:p>
            <w:r>
              <w:t>Command-line environment</w:t>
            </w:r>
          </w:p>
        </w:tc>
      </w:tr>
      <w:tr>
        <w:tc>
          <w:tcPr>
            <w:tcW w:type="dxa" w:w="5112"/>
          </w:tcPr>
          <w:p>
            <w:r>
              <w:t>Docker Desktop</w:t>
            </w:r>
          </w:p>
        </w:tc>
        <w:tc>
          <w:tcPr>
            <w:tcW w:type="dxa" w:w="5112"/>
          </w:tcPr>
          <w:p>
            <w:r>
              <w:t>Container runtime and Kubernetes integration</w:t>
            </w:r>
          </w:p>
        </w:tc>
      </w:tr>
      <w:tr>
        <w:tc>
          <w:tcPr>
            <w:tcW w:type="dxa" w:w="5112"/>
          </w:tcPr>
          <w:p>
            <w:r>
              <w:t>Kubernetes</w:t>
            </w:r>
          </w:p>
        </w:tc>
        <w:tc>
          <w:tcPr>
            <w:tcW w:type="dxa" w:w="5112"/>
          </w:tcPr>
          <w:p>
            <w:r>
              <w:t>Execution platform</w:t>
            </w:r>
          </w:p>
        </w:tc>
      </w:tr>
      <w:tr>
        <w:tc>
          <w:tcPr>
            <w:tcW w:type="dxa" w:w="5112"/>
          </w:tcPr>
          <w:p>
            <w:r>
              <w:t>kubectl</w:t>
            </w:r>
          </w:p>
        </w:tc>
        <w:tc>
          <w:tcPr>
            <w:tcW w:type="dxa" w:w="5112"/>
          </w:tcPr>
          <w:p>
            <w:r>
              <w:t>Kubernetes CLI</w:t>
            </w:r>
          </w:p>
        </w:tc>
      </w:tr>
      <w:tr>
        <w:tc>
          <w:tcPr>
            <w:tcW w:type="dxa" w:w="5112"/>
          </w:tcPr>
          <w:p>
            <w:r>
              <w:t>Python</w:t>
            </w:r>
          </w:p>
        </w:tc>
        <w:tc>
          <w:tcPr>
            <w:tcW w:type="dxa" w:w="5112"/>
          </w:tcPr>
          <w:p>
            <w:r>
              <w:t>Pipeline development</w:t>
            </w:r>
          </w:p>
        </w:tc>
      </w:tr>
      <w:tr>
        <w:tc>
          <w:tcPr>
            <w:tcW w:type="dxa" w:w="5112"/>
          </w:tcPr>
          <w:p>
            <w:r>
              <w:t>KFP SDK</w:t>
            </w:r>
          </w:p>
        </w:tc>
        <w:tc>
          <w:tcPr>
            <w:tcW w:type="dxa" w:w="5112"/>
          </w:tcPr>
          <w:p>
            <w:r>
              <w:t>Pipeline definition and compilation</w:t>
            </w:r>
          </w:p>
        </w:tc>
      </w:tr>
      <w:tr>
        <w:tc>
          <w:tcPr>
            <w:tcW w:type="dxa" w:w="5112"/>
          </w:tcPr>
          <w:p>
            <w:r>
              <w:t>KFP Backend</w:t>
            </w:r>
          </w:p>
        </w:tc>
        <w:tc>
          <w:tcPr>
            <w:tcW w:type="dxa" w:w="5112"/>
          </w:tcPr>
          <w:p>
            <w:r>
              <w:t>Pipeline management, execution and scheduling</w:t>
            </w:r>
          </w:p>
        </w:tc>
      </w:tr>
      <w:tr>
        <w:tc>
          <w:tcPr>
            <w:tcW w:type="dxa" w:w="5112"/>
          </w:tcPr>
          <w:p>
            <w:r>
              <w:t>KFP version</w:t>
            </w:r>
          </w:p>
        </w:tc>
        <w:tc>
          <w:tcPr>
            <w:tcW w:type="dxa" w:w="5112"/>
          </w:tcPr>
          <w:p>
            <w:r>
              <w:t>2.17.0 in this lab</w:t>
            </w:r>
          </w:p>
        </w:tc>
      </w:tr>
      <w:tr>
        <w:tc>
          <w:tcPr>
            <w:tcW w:type="dxa" w:w="5112"/>
          </w:tcPr>
          <w:p>
            <w:r>
              <w:t>Python environment</w:t>
            </w:r>
          </w:p>
        </w:tc>
        <w:tc>
          <w:tcPr>
            <w:tcW w:type="dxa" w:w="5112"/>
          </w:tcPr>
          <w:p>
            <w:r>
              <w:t>Project virtual environment; previously verified with Python 3.14.4</w:t>
            </w:r>
          </w:p>
        </w:tc>
      </w:tr>
    </w:tbl>
    <w:p>
      <w:r>
        <w:t>The practical assumes Docker Desktop, WSL2, Kubernetes, and the KFP backend are already installed. Installation/reinstallation of the backend is documented in troubleshooting notes; the main focus is backend use and scheduling.</w:t>
      </w:r>
    </w:p>
    <w:p>
      <w:pPr>
        <w:pStyle w:val="Heading1"/>
      </w:pPr>
      <w:r>
        <w:t>4. Theory: What is the KFP Backend?</w:t>
      </w:r>
    </w:p>
    <w:p>
      <w:r>
        <w:t>Kubeflow Pipelines (KFP) provides a way to define ML workflows as connected components. The backend receives a compiled pipeline specification, stores and manages pipeline/run information, and coordinates execution in the Kubernetes environment.</w:t>
      </w:r>
    </w:p>
    <w:p>
      <w:pPr>
        <w:pStyle w:val="Heading2"/>
      </w:pPr>
      <w:r>
        <w:t>4.1 Local execution</w:t>
      </w:r>
    </w:p>
    <w:p>
      <w:pPr>
        <w:pStyle w:val="CodeBlock"/>
        <w:keepLines/>
      </w:pPr>
      <w:r>
        <w:t>Python Pipeline</w:t>
        <w:br/>
        <w:t xml:space="preserve">      |</w:t>
        <w:br/>
        <w:t xml:space="preserve">      v</w:t>
        <w:br/>
        <w:t>KFP Local Runner</w:t>
        <w:br/>
        <w:t xml:space="preserve">      |</w:t>
        <w:br/>
        <w:t xml:space="preserve">      v</w:t>
        <w:br/>
        <w:t>Local machine</w:t>
        <w:br/>
        <w:t xml:space="preserve">      |</w:t>
        <w:br/>
        <w:t xml:space="preserve">      v</w:t>
        <w:br/>
        <w:t>Tasks execute locally</w:t>
      </w:r>
    </w:p>
    <w:p>
      <w:pPr>
        <w:pStyle w:val="Heading2"/>
      </w:pPr>
      <w:r>
        <w:t>4.2 Backend execution</w:t>
      </w:r>
    </w:p>
    <w:p>
      <w:pPr>
        <w:pStyle w:val="CodeBlock"/>
        <w:keepLines/>
      </w:pPr>
      <w:r>
        <w:t>Python Pipeline</w:t>
        <w:br/>
        <w:t xml:space="preserve">      |</w:t>
        <w:br/>
        <w:t xml:space="preserve">      v</w:t>
        <w:br/>
        <w:t>KFP Compiler</w:t>
        <w:br/>
        <w:t xml:space="preserve">      |</w:t>
        <w:br/>
        <w:t xml:space="preserve">      v</w:t>
        <w:br/>
        <w:t>ml_pipeline.yaml</w:t>
        <w:br/>
        <w:t xml:space="preserve">      |</w:t>
        <w:br/>
        <w:t xml:space="preserve">      v</w:t>
        <w:br/>
        <w:t>KFP Backend</w:t>
        <w:br/>
        <w:t xml:space="preserve">      |</w:t>
        <w:br/>
        <w:t xml:space="preserve">      v</w:t>
        <w:br/>
        <w:t>Kubernetes</w:t>
        <w:br/>
        <w:t xml:space="preserve">      |</w:t>
        <w:br/>
        <w:t xml:space="preserve">      v</w:t>
        <w:br/>
        <w:t>Pods / Containers</w:t>
      </w:r>
    </w:p>
    <w:p>
      <w:r>
        <w:rPr>
          <w:b/>
        </w:rPr>
        <w:t xml:space="preserve">Student definition: </w:t>
      </w:r>
      <w:r>
        <w:t>Local execution is mainly for testing. Backend execution adds centralized management, dashboard monitoring, run history and recurring scheduling.</w:t>
      </w:r>
    </w:p>
    <w:p>
      <w:pPr>
        <w:pStyle w:val="Heading1"/>
      </w:pPr>
      <w:r>
        <w:t>5. Local KFP vs Backend KFP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5"/>
          </w:tcPr>
          <w:p>
            <w:r>
              <w:t>Feature</w:t>
            </w:r>
          </w:p>
        </w:tc>
        <w:tc>
          <w:tcPr>
            <w:tcW w:type="dxa" w:w="3408"/>
            <w:shd w:fill="E8EEF5"/>
          </w:tcPr>
          <w:p>
            <w:r>
              <w:t>Local execution</w:t>
            </w:r>
          </w:p>
        </w:tc>
        <w:tc>
          <w:tcPr>
            <w:tcW w:type="dxa" w:w="3408"/>
            <w:shd w:fill="E8EEF5"/>
          </w:tcPr>
          <w:p>
            <w:r>
              <w:t>KFP Backend</w:t>
            </w:r>
          </w:p>
        </w:tc>
      </w:tr>
      <w:tr>
        <w:tc>
          <w:tcPr>
            <w:tcW w:type="dxa" w:w="3408"/>
          </w:tcPr>
          <w:p>
            <w:r>
              <w:t>Execution</w:t>
            </w:r>
          </w:p>
        </w:tc>
        <w:tc>
          <w:tcPr>
            <w:tcW w:type="dxa" w:w="3408"/>
          </w:tcPr>
          <w:p>
            <w:r>
              <w:t>Local machine</w:t>
            </w:r>
          </w:p>
        </w:tc>
        <w:tc>
          <w:tcPr>
            <w:tcW w:type="dxa" w:w="3408"/>
          </w:tcPr>
          <w:p>
            <w:r>
              <w:t>Kubernetes</w:t>
            </w:r>
          </w:p>
        </w:tc>
      </w:tr>
      <w:tr>
        <w:tc>
          <w:tcPr>
            <w:tcW w:type="dxa" w:w="3408"/>
          </w:tcPr>
          <w:p>
            <w:r>
              <w:t>Dashboard</w:t>
            </w:r>
          </w:p>
        </w:tc>
        <w:tc>
          <w:tcPr>
            <w:tcW w:type="dxa" w:w="3408"/>
          </w:tcPr>
          <w:p>
            <w:r>
              <w:t>No central dashboard</w:t>
            </w:r>
          </w:p>
        </w:tc>
        <w:tc>
          <w:tcPr>
            <w:tcW w:type="dxa" w:w="3408"/>
          </w:tcPr>
          <w:p>
            <w:r>
              <w:t>Yes</w:t>
            </w:r>
          </w:p>
        </w:tc>
      </w:tr>
      <w:tr>
        <w:tc>
          <w:tcPr>
            <w:tcW w:type="dxa" w:w="3408"/>
          </w:tcPr>
          <w:p>
            <w:r>
              <w:t>Run history</w:t>
            </w:r>
          </w:p>
        </w:tc>
        <w:tc>
          <w:tcPr>
            <w:tcW w:type="dxa" w:w="3408"/>
          </w:tcPr>
          <w:p>
            <w:r>
              <w:t>Local/testing oriented</w:t>
            </w:r>
          </w:p>
        </w:tc>
        <w:tc>
          <w:tcPr>
            <w:tcW w:type="dxa" w:w="3408"/>
          </w:tcPr>
          <w:p>
            <w:r>
              <w:t>Centralized</w:t>
            </w:r>
          </w:p>
        </w:tc>
      </w:tr>
      <w:tr>
        <w:tc>
          <w:tcPr>
            <w:tcW w:type="dxa" w:w="3408"/>
          </w:tcPr>
          <w:p>
            <w:r>
              <w:t>Recurring scheduling</w:t>
            </w:r>
          </w:p>
        </w:tc>
        <w:tc>
          <w:tcPr>
            <w:tcW w:type="dxa" w:w="3408"/>
          </w:tcPr>
          <w:p>
            <w:r>
              <w:t>Not the focus</w:t>
            </w:r>
          </w:p>
        </w:tc>
        <w:tc>
          <w:tcPr>
            <w:tcW w:type="dxa" w:w="3408"/>
          </w:tcPr>
          <w:p>
            <w:r>
              <w:t>Yes</w:t>
            </w:r>
          </w:p>
        </w:tc>
      </w:tr>
      <w:tr>
        <w:tc>
          <w:tcPr>
            <w:tcW w:type="dxa" w:w="3408"/>
          </w:tcPr>
          <w:p>
            <w:r>
              <w:t>Task orchestration</w:t>
            </w:r>
          </w:p>
        </w:tc>
        <w:tc>
          <w:tcPr>
            <w:tcW w:type="dxa" w:w="3408"/>
          </w:tcPr>
          <w:p>
            <w:r>
              <w:t>Local runner</w:t>
            </w:r>
          </w:p>
        </w:tc>
        <w:tc>
          <w:tcPr>
            <w:tcW w:type="dxa" w:w="3408"/>
          </w:tcPr>
          <w:p>
            <w:r>
              <w:t>Backend + Kubernetes</w:t>
            </w:r>
          </w:p>
        </w:tc>
      </w:tr>
      <w:tr>
        <w:tc>
          <w:tcPr>
            <w:tcW w:type="dxa" w:w="3408"/>
          </w:tcPr>
          <w:p>
            <w:r>
              <w:t>Monitoring</w:t>
            </w:r>
          </w:p>
        </w:tc>
        <w:tc>
          <w:tcPr>
            <w:tcW w:type="dxa" w:w="3408"/>
          </w:tcPr>
          <w:p>
            <w:r>
              <w:t>Terminal/local output</w:t>
            </w:r>
          </w:p>
        </w:tc>
        <w:tc>
          <w:tcPr>
            <w:tcW w:type="dxa" w:w="3408"/>
          </w:tcPr>
          <w:p>
            <w:r>
              <w:t>Dashboard + logs</w:t>
            </w:r>
          </w:p>
        </w:tc>
      </w:tr>
      <w:tr>
        <w:tc>
          <w:tcPr>
            <w:tcW w:type="dxa" w:w="3408"/>
          </w:tcPr>
          <w:p>
            <w:r>
              <w:t>Best use</w:t>
            </w:r>
          </w:p>
        </w:tc>
        <w:tc>
          <w:tcPr>
            <w:tcW w:type="dxa" w:w="3408"/>
          </w:tcPr>
          <w:p>
            <w:r>
              <w:t>Development/testing</w:t>
            </w:r>
          </w:p>
        </w:tc>
        <w:tc>
          <w:tcPr>
            <w:tcW w:type="dxa" w:w="3408"/>
          </w:tcPr>
          <w:p>
            <w:r>
              <w:t>Managed workflow orchestration</w:t>
            </w:r>
          </w:p>
        </w:tc>
      </w:tr>
    </w:tbl>
    <w:p>
      <w:pPr>
        <w:pStyle w:val="Heading1"/>
      </w:pPr>
      <w:r>
        <w:t>6. Architecture and Components</w:t>
      </w:r>
    </w:p>
    <w:p>
      <w:pPr>
        <w:jc w:val="center"/>
      </w:pPr>
      <w:r>
        <w:drawing>
          <wp:inline xmlns:a="http://schemas.openxmlformats.org/drawingml/2006/main" xmlns:pic="http://schemas.openxmlformats.org/drawingml/2006/picture">
            <wp:extent cx="5760720" cy="4464558"/>
            <wp:docPr id="2" name="Picture 2"/>
            <wp:cNvGraphicFramePr>
              <a:graphicFrameLocks noChangeAspect="1"/>
            </wp:cNvGraphicFramePr>
            <a:graphic>
              <a:graphicData uri="http://schemas.openxmlformats.org/drawingml/2006/picture">
                <pic:pic>
                  <pic:nvPicPr>
                    <pic:cNvPr id="0" name="01_kfp_architecture.png"/>
                    <pic:cNvPicPr/>
                  </pic:nvPicPr>
                  <pic:blipFill>
                    <a:blip r:embed="rId9"/>
                    <a:stretch>
                      <a:fillRect/>
                    </a:stretch>
                  </pic:blipFill>
                  <pic:spPr>
                    <a:xfrm>
                      <a:off x="0" y="0"/>
                      <a:ext cx="5760720" cy="4464558"/>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Component</w:t>
            </w:r>
          </w:p>
        </w:tc>
        <w:tc>
          <w:tcPr>
            <w:tcW w:type="dxa" w:w="5112"/>
            <w:shd w:fill="E8EEF5"/>
          </w:tcPr>
          <w:p>
            <w:r>
              <w:t>Student-friendly role</w:t>
            </w:r>
          </w:p>
        </w:tc>
      </w:tr>
      <w:tr>
        <w:tc>
          <w:tcPr>
            <w:tcW w:type="dxa" w:w="5112"/>
          </w:tcPr>
          <w:p>
            <w:r>
              <w:t>ml-pipeline</w:t>
            </w:r>
          </w:p>
        </w:tc>
        <w:tc>
          <w:tcPr>
            <w:tcW w:type="dxa" w:w="5112"/>
          </w:tcPr>
          <w:p>
            <w:r>
              <w:t>Main KFP backend/API service</w:t>
            </w:r>
          </w:p>
        </w:tc>
      </w:tr>
      <w:tr>
        <w:tc>
          <w:tcPr>
            <w:tcW w:type="dxa" w:w="5112"/>
          </w:tcPr>
          <w:p>
            <w:r>
              <w:t>ml-pipeline-ui</w:t>
            </w:r>
          </w:p>
        </w:tc>
        <w:tc>
          <w:tcPr>
            <w:tcW w:type="dxa" w:w="5112"/>
          </w:tcPr>
          <w:p>
            <w:r>
              <w:t>Web dashboard</w:t>
            </w:r>
          </w:p>
        </w:tc>
      </w:tr>
      <w:tr>
        <w:tc>
          <w:tcPr>
            <w:tcW w:type="dxa" w:w="5112"/>
          </w:tcPr>
          <w:p>
            <w:r>
              <w:t>ml-pipeline-scheduledworkflow</w:t>
            </w:r>
          </w:p>
        </w:tc>
        <w:tc>
          <w:tcPr>
            <w:tcW w:type="dxa" w:w="5112"/>
          </w:tcPr>
          <w:p>
            <w:r>
              <w:t>Scheduling/recurring workflow support</w:t>
            </w:r>
          </w:p>
        </w:tc>
      </w:tr>
      <w:tr>
        <w:tc>
          <w:tcPr>
            <w:tcW w:type="dxa" w:w="5112"/>
          </w:tcPr>
          <w:p>
            <w:r>
              <w:t>workflow-controller</w:t>
            </w:r>
          </w:p>
        </w:tc>
        <w:tc>
          <w:tcPr>
            <w:tcW w:type="dxa" w:w="5112"/>
          </w:tcPr>
          <w:p>
            <w:r>
              <w:t>Coordinates workflow execution</w:t>
            </w:r>
          </w:p>
        </w:tc>
      </w:tr>
      <w:tr>
        <w:tc>
          <w:tcPr>
            <w:tcW w:type="dxa" w:w="5112"/>
          </w:tcPr>
          <w:p>
            <w:r>
              <w:t>metadata-grpc</w:t>
            </w:r>
          </w:p>
        </w:tc>
        <w:tc>
          <w:tcPr>
            <w:tcW w:type="dxa" w:w="5112"/>
          </w:tcPr>
          <w:p>
            <w:r>
              <w:t>Metadata service</w:t>
            </w:r>
          </w:p>
        </w:tc>
      </w:tr>
      <w:tr>
        <w:tc>
          <w:tcPr>
            <w:tcW w:type="dxa" w:w="5112"/>
          </w:tcPr>
          <w:p>
            <w:r>
              <w:t>mysql</w:t>
            </w:r>
          </w:p>
        </w:tc>
        <w:tc>
          <w:tcPr>
            <w:tcW w:type="dxa" w:w="5112"/>
          </w:tcPr>
          <w:p>
            <w:r>
              <w:t>Backend database</w:t>
            </w:r>
          </w:p>
        </w:tc>
      </w:tr>
      <w:tr>
        <w:tc>
          <w:tcPr>
            <w:tcW w:type="dxa" w:w="5112"/>
          </w:tcPr>
          <w:p>
            <w:r>
              <w:t>cache-server / cache-deployer</w:t>
            </w:r>
          </w:p>
        </w:tc>
        <w:tc>
          <w:tcPr>
            <w:tcW w:type="dxa" w:w="5112"/>
          </w:tcPr>
          <w:p>
            <w:r>
              <w:t>Pipeline cache-related services</w:t>
            </w:r>
          </w:p>
        </w:tc>
      </w:tr>
      <w:tr>
        <w:tc>
          <w:tcPr>
            <w:tcW w:type="dxa" w:w="5112"/>
          </w:tcPr>
          <w:p>
            <w:r>
              <w:t>seaweedfs</w:t>
            </w:r>
          </w:p>
        </w:tc>
        <w:tc>
          <w:tcPr>
            <w:tcW w:type="dxa" w:w="5112"/>
          </w:tcPr>
          <w:p>
            <w:r>
              <w:t>Artifact/storage-related service in this deployment</w:t>
            </w:r>
          </w:p>
        </w:tc>
      </w:tr>
    </w:tbl>
    <w:p>
      <w:pPr>
        <w:pStyle w:val="CodeBlock"/>
        <w:keepLines/>
      </w:pPr>
      <w:r>
        <w:t>kubectl get pods -n kubeflow</w:t>
      </w:r>
    </w:p>
    <w:p>
      <w:pPr>
        <w:pStyle w:val="Heading1"/>
      </w:pPr>
      <w:r>
        <w:t>7. Pipeline Used in the Practical</w:t>
      </w:r>
    </w:p>
    <w:p>
      <w:r>
        <w:t>The Iris classification pipeline has four components:</w:t>
      </w:r>
    </w:p>
    <w:p>
      <w:pPr>
        <w:jc w:val="center"/>
      </w:pPr>
      <w:r>
        <w:drawing>
          <wp:inline xmlns:a="http://schemas.openxmlformats.org/drawingml/2006/main" xmlns:pic="http://schemas.openxmlformats.org/drawingml/2006/picture">
            <wp:extent cx="5760720" cy="3008376"/>
            <wp:docPr id="3" name="Picture 3"/>
            <wp:cNvGraphicFramePr>
              <a:graphicFrameLocks noChangeAspect="1"/>
            </wp:cNvGraphicFramePr>
            <a:graphic>
              <a:graphicData uri="http://schemas.openxmlformats.org/drawingml/2006/picture">
                <pic:pic>
                  <pic:nvPicPr>
                    <pic:cNvPr id="0" name="02_pipeline_and_scheduler.png"/>
                    <pic:cNvPicPr/>
                  </pic:nvPicPr>
                  <pic:blipFill>
                    <a:blip r:embed="rId10"/>
                    <a:stretch>
                      <a:fillRect/>
                    </a:stretch>
                  </pic:blipFill>
                  <pic:spPr>
                    <a:xfrm>
                      <a:off x="0" y="0"/>
                      <a:ext cx="5760720" cy="3008376"/>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Component</w:t>
            </w:r>
          </w:p>
        </w:tc>
        <w:tc>
          <w:tcPr>
            <w:tcW w:type="dxa" w:w="5112"/>
            <w:shd w:fill="E8EEF5"/>
          </w:tcPr>
          <w:p>
            <w:r>
              <w:t>What it does</w:t>
            </w:r>
          </w:p>
        </w:tc>
      </w:tr>
      <w:tr>
        <w:tc>
          <w:tcPr>
            <w:tcW w:type="dxa" w:w="5112"/>
          </w:tcPr>
          <w:p>
            <w:r>
              <w:t>load-data</w:t>
            </w:r>
          </w:p>
        </w:tc>
        <w:tc>
          <w:tcPr>
            <w:tcW w:type="dxa" w:w="5112"/>
          </w:tcPr>
          <w:p>
            <w:r>
              <w:t>Loads Iris data, performs a stratified 80/20 train/test split and returns JSON.</w:t>
            </w:r>
          </w:p>
        </w:tc>
      </w:tr>
      <w:tr>
        <w:tc>
          <w:tcPr>
            <w:tcW w:type="dxa" w:w="5112"/>
          </w:tcPr>
          <w:p>
            <w:r>
              <w:t>train-model</w:t>
            </w:r>
          </w:p>
        </w:tc>
        <w:tc>
          <w:tcPr>
            <w:tcW w:type="dxa" w:w="5112"/>
          </w:tcPr>
          <w:p>
            <w:r>
              <w:t>Trains Logistic Regression and serializes the model as base64-encoded pickle.</w:t>
            </w:r>
          </w:p>
        </w:tc>
      </w:tr>
      <w:tr>
        <w:tc>
          <w:tcPr>
            <w:tcW w:type="dxa" w:w="5112"/>
          </w:tcPr>
          <w:p>
            <w:r>
              <w:t>evaluate-model</w:t>
            </w:r>
          </w:p>
        </w:tc>
        <w:tc>
          <w:tcPr>
            <w:tcW w:type="dxa" w:w="5112"/>
          </w:tcPr>
          <w:p>
            <w:r>
              <w:t>Restores the model, predicts test data and returns accuracy.</w:t>
            </w:r>
          </w:p>
        </w:tc>
      </w:tr>
      <w:tr>
        <w:tc>
          <w:tcPr>
            <w:tcW w:type="dxa" w:w="5112"/>
          </w:tcPr>
          <w:p>
            <w:r>
              <w:t>quality-gate</w:t>
            </w:r>
          </w:p>
        </w:tc>
        <w:tc>
          <w:tcPr>
            <w:tcW w:type="dxa" w:w="5112"/>
          </w:tcPr>
          <w:p>
            <w:r>
              <w:t>Checks whether accuracy is at least 0.90; otherwise raises an error.</w:t>
            </w:r>
          </w:p>
        </w:tc>
      </w:tr>
    </w:tbl>
    <w:p>
      <w:r>
        <w:t>Observed successful execution:</w:t>
      </w:r>
    </w:p>
    <w:p>
      <w:pPr>
        <w:pStyle w:val="CodeBlock"/>
        <w:keepLines/>
      </w:pPr>
      <w:r>
        <w:t>Total samples: 150</w:t>
        <w:br/>
        <w:t>Training samples: 120</w:t>
        <w:br/>
        <w:t>Testing samples: 30</w:t>
        <w:br/>
        <w:t>Model Accuracy: 0.9667</w:t>
        <w:br/>
        <w:t>Model Accuracy: 96.67%</w:t>
        <w:br/>
        <w:t>QUALITY GATE: PASS</w:t>
      </w:r>
    </w:p>
    <w:p>
      <w:r>
        <w:rPr>
          <w:b/>
        </w:rPr>
        <w:t xml:space="preserve">Why use a quality gate?: </w:t>
      </w:r>
      <w:r>
        <w:t>It demonstrates that an ML workflow can automatically stop when a model metric fails a defined requirement.</w:t>
      </w:r>
    </w:p>
    <w:p>
      <w:pPr>
        <w:pStyle w:val="Heading1"/>
      </w:pPr>
      <w:r>
        <w:t>8. Project Files and Code</w:t>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File</w:t>
            </w:r>
          </w:p>
        </w:tc>
        <w:tc>
          <w:tcPr>
            <w:tcW w:type="dxa" w:w="5112"/>
            <w:shd w:fill="E8EEF5"/>
          </w:tcPr>
          <w:p>
            <w:r>
              <w:t>Purpose</w:t>
            </w:r>
          </w:p>
        </w:tc>
      </w:tr>
      <w:tr>
        <w:tc>
          <w:tcPr>
            <w:tcW w:type="dxa" w:w="5112"/>
          </w:tcPr>
          <w:p>
            <w:r>
              <w:t>ml_pipeline.py</w:t>
            </w:r>
          </w:p>
        </w:tc>
        <w:tc>
          <w:tcPr>
            <w:tcW w:type="dxa" w:w="5112"/>
          </w:tcPr>
          <w:p>
            <w:r>
              <w:t>Complete pipeline definition used in this lab.</w:t>
            </w:r>
          </w:p>
        </w:tc>
      </w:tr>
      <w:tr>
        <w:tc>
          <w:tcPr>
            <w:tcW w:type="dxa" w:w="5112"/>
          </w:tcPr>
          <w:p>
            <w:r>
              <w:t>compile_pipeline.py</w:t>
            </w:r>
          </w:p>
        </w:tc>
        <w:tc>
          <w:tcPr>
            <w:tcW w:type="dxa" w:w="5112"/>
          </w:tcPr>
          <w:p>
            <w:r>
              <w:t>Compiles ml_pipeline.py into ml_pipeline.yaml.</w:t>
            </w:r>
          </w:p>
        </w:tc>
      </w:tr>
      <w:tr>
        <w:tc>
          <w:tcPr>
            <w:tcW w:type="dxa" w:w="5112"/>
          </w:tcPr>
          <w:p>
            <w:r>
              <w:t>requirements.txt</w:t>
            </w:r>
          </w:p>
        </w:tc>
        <w:tc>
          <w:tcPr>
            <w:tcW w:type="dxa" w:w="5112"/>
          </w:tcPr>
          <w:p>
            <w:r>
              <w:t>Pins KFP and Docker SDK versions used in the environment.</w:t>
            </w:r>
          </w:p>
        </w:tc>
      </w:tr>
      <w:tr>
        <w:tc>
          <w:tcPr>
            <w:tcW w:type="dxa" w:w="5112"/>
          </w:tcPr>
          <w:p>
            <w:r>
              <w:t>verify_backend.sh</w:t>
            </w:r>
          </w:p>
        </w:tc>
        <w:tc>
          <w:tcPr>
            <w:tcW w:type="dxa" w:w="5112"/>
          </w:tcPr>
          <w:p>
            <w:r>
              <w:t>Checks Kubernetes nodes, KFP pods, services and workflows.</w:t>
            </w:r>
          </w:p>
        </w:tc>
      </w:tr>
      <w:tr>
        <w:tc>
          <w:tcPr>
            <w:tcW w:type="dxa" w:w="5112"/>
          </w:tcPr>
          <w:p>
            <w:r>
              <w:t>start_kfp_ui.sh</w:t>
            </w:r>
          </w:p>
        </w:tc>
        <w:tc>
          <w:tcPr>
            <w:tcW w:type="dxa" w:w="5112"/>
          </w:tcPr>
          <w:p>
            <w:r>
              <w:t>Starts the KFP UI port-forward.</w:t>
            </w:r>
          </w:p>
        </w:tc>
      </w:tr>
      <w:tr>
        <w:tc>
          <w:tcPr>
            <w:tcW w:type="dxa" w:w="5112"/>
          </w:tcPr>
          <w:p>
            <w:r>
              <w:t>.gitignore</w:t>
            </w:r>
          </w:p>
        </w:tc>
        <w:tc>
          <w:tcPr>
            <w:tcW w:type="dxa" w:w="5112"/>
          </w:tcPr>
          <w:p>
            <w:r>
              <w:t>Ignores virtual environments, local outputs and logs.</w:t>
            </w:r>
          </w:p>
        </w:tc>
      </w:tr>
      <w:tr>
        <w:tc>
          <w:tcPr>
            <w:tcW w:type="dxa" w:w="5112"/>
          </w:tcPr>
          <w:p>
            <w:r>
              <w:t>ml_pipeline.yaml.README</w:t>
            </w:r>
          </w:p>
        </w:tc>
        <w:tc>
          <w:tcPr>
            <w:tcW w:type="dxa" w:w="5112"/>
          </w:tcPr>
          <w:p>
            <w:r>
              <w:t>Explains why the real compiled YAML must be generated locally.</w:t>
            </w:r>
          </w:p>
        </w:tc>
      </w:tr>
    </w:tbl>
    <w:p>
      <w:pPr>
        <w:pStyle w:val="Heading2"/>
      </w:pPr>
      <w:r>
        <w:t>8.1 Complete ml_pipeline.py</w:t>
      </w:r>
    </w:p>
    <w:p>
      <w:pPr>
        <w:pStyle w:val="CodeBlock"/>
        <w:keepLines/>
      </w:pPr>
      <w:r>
        <w:t>from kfp import dsl</w:t>
        <w:br/>
        <w:t>from kfp import local</w:t>
        <w:br/>
        <w:br/>
        <w:br/>
        <w:t>@dsl.component(</w:t>
        <w:br/>
        <w:t xml:space="preserve">    base_image="python:3.11",</w:t>
        <w:br/>
        <w:t xml:space="preserve">    packages_to_install=["scikit-learn"]</w:t>
        <w:br/>
        <w:t>)</w:t>
        <w:br/>
        <w:t>def load_data() -&gt; str:</w:t>
        <w:br/>
        <w:br/>
        <w:t xml:space="preserve">    from sklearn.datasets import load_iris</w:t>
        <w:br/>
        <w:t xml:space="preserve">    from sklearn.model_selection import train_test_split</w:t>
        <w:br/>
        <w:t xml:space="preserve">    import json</w:t>
        <w:br/>
        <w:br/>
        <w:t xml:space="preserve">    iris = load_iris()</w:t>
        <w:br/>
        <w:br/>
        <w:t xml:space="preserve">    X_train, X_test, y_train, y_test = train_test_split(</w:t>
        <w:br/>
        <w:t xml:space="preserve">        iris.data,</w:t>
        <w:br/>
        <w:t xml:space="preserve">        iris.target,</w:t>
        <w:br/>
        <w:t xml:space="preserve">        test_size=0.2,</w:t>
        <w:br/>
        <w:t xml:space="preserve">        random_state=42,</w:t>
        <w:br/>
        <w:t xml:space="preserve">        stratify=iris.target</w:t>
        <w:br/>
        <w:t xml:space="preserve">    )</w:t>
        <w:br/>
        <w:br/>
        <w:t xml:space="preserve">    print(f"Total samples: {len(iris.data)}")</w:t>
        <w:br/>
        <w:t xml:space="preserve">    print(f"Training samples: {len(X_train)}")</w:t>
        <w:br/>
        <w:t xml:space="preserve">    print(f"Testing samples: {len(X_test)}")</w:t>
        <w:br/>
        <w:br/>
        <w:t xml:space="preserve">    data = {</w:t>
        <w:br/>
        <w:t xml:space="preserve">        "X_train": X_train.tolist(),</w:t>
        <w:br/>
        <w:t xml:space="preserve">        "X_test": X_test.tolist(),</w:t>
        <w:br/>
        <w:t xml:space="preserve">        "y_train": y_train.tolist(),</w:t>
        <w:br/>
        <w:t xml:space="preserve">        "y_test": y_test.tolist()</w:t>
        <w:br/>
        <w:t xml:space="preserve">    }</w:t>
        <w:br/>
        <w:br/>
        <w:t xml:space="preserve">    return json.dumps(data)</w:t>
        <w:br/>
        <w:br/>
        <w:br/>
        <w:t>@dsl.component(</w:t>
        <w:br/>
        <w:t xml:space="preserve">    base_image="python:3.11",</w:t>
        <w:br/>
        <w:t xml:space="preserve">    packages_to_install=["scikit-learn"]</w:t>
        <w:br/>
        <w:t>)</w:t>
        <w:br/>
        <w:t>def train_model(data_json: str) -&gt; str:</w:t>
        <w:br/>
        <w:br/>
        <w:t xml:space="preserve">    import json</w:t>
        <w:br/>
        <w:t xml:space="preserve">    import pickle</w:t>
        <w:br/>
        <w:t xml:space="preserve">    import base64</w:t>
        <w:br/>
        <w:t xml:space="preserve">    from sklearn.linear_model import LogisticRegression</w:t>
        <w:br/>
        <w:br/>
        <w:t xml:space="preserve">    data = json.loads(data_json)</w:t>
        <w:br/>
        <w:br/>
        <w:t xml:space="preserve">    X_train = data["X_train"]</w:t>
        <w:br/>
        <w:t xml:space="preserve">    y_train = data["y_train"]</w:t>
        <w:br/>
        <w:br/>
        <w:t xml:space="preserve">    model = LogisticRegression(max_iter=200)</w:t>
        <w:br/>
        <w:t xml:space="preserve">    model.fit(X_train, y_train)</w:t>
        <w:br/>
        <w:br/>
        <w:t xml:space="preserve">    model_bytes = pickle.dumps(model)</w:t>
        <w:br/>
        <w:t xml:space="preserve">    model_encoded = base64.b64encode(model_bytes).decode("utf-8")</w:t>
        <w:br/>
        <w:br/>
        <w:t xml:space="preserve">    print("Model training completed.")</w:t>
        <w:br/>
        <w:br/>
        <w:t xml:space="preserve">    return model_encoded</w:t>
        <w:br/>
        <w:br/>
        <w:br/>
        <w:t>@dsl.component(</w:t>
        <w:br/>
        <w:t xml:space="preserve">    base_image="python:3.11",</w:t>
        <w:br/>
        <w:t xml:space="preserve">    packages_to_install=["scikit-learn"]</w:t>
        <w:br/>
        <w:t>)</w:t>
        <w:br/>
        <w:t>def evaluate_model(</w:t>
        <w:br/>
        <w:t xml:space="preserve">    model_encoded: str,</w:t>
        <w:br/>
        <w:t xml:space="preserve">    data_json: str</w:t>
        <w:br/>
        <w:t>) -&gt; float:</w:t>
        <w:br/>
        <w:br/>
        <w:t xml:space="preserve">    import json</w:t>
        <w:br/>
        <w:t xml:space="preserve">    import pickle</w:t>
        <w:br/>
        <w:t xml:space="preserve">    import base64</w:t>
        <w:br/>
        <w:t xml:space="preserve">    from sklearn.metrics import accuracy_score</w:t>
        <w:br/>
        <w:br/>
        <w:t xml:space="preserve">    data = json.loads(data_json)</w:t>
        <w:br/>
        <w:br/>
        <w:t xml:space="preserve">    X_test = data["X_test"]</w:t>
        <w:br/>
        <w:t xml:space="preserve">    y_test = data["y_test"]</w:t>
        <w:br/>
        <w:br/>
        <w:t xml:space="preserve">    model_bytes = base64.b64decode(model_encoded)</w:t>
        <w:br/>
        <w:t xml:space="preserve">    model = pickle.loads(model_bytes)</w:t>
        <w:br/>
        <w:br/>
        <w:t xml:space="preserve">    predictions = model.predict(X_test)</w:t>
        <w:br/>
        <w:br/>
        <w:t xml:space="preserve">    accuracy = accuracy_score(y_test, predictions)</w:t>
        <w:br/>
        <w:br/>
        <w:t xml:space="preserve">    print(f"Model Accuracy: {accuracy:.4f}")</w:t>
        <w:br/>
        <w:t xml:space="preserve">    print(f"Model Accuracy: {accuracy * 100:.2f}%")</w:t>
        <w:br/>
        <w:br/>
        <w:t xml:space="preserve">    return accuracy</w:t>
        <w:br/>
        <w:br/>
        <w:br/>
        <w:t>@dsl.component</w:t>
        <w:br/>
        <w:t>def quality_gate(</w:t>
        <w:br/>
        <w:t xml:space="preserve">    accuracy: float,</w:t>
        <w:br/>
        <w:t xml:space="preserve">    threshold: float = 0.90</w:t>
        <w:br/>
        <w:t>):</w:t>
        <w:br/>
        <w:br/>
        <w:t xml:space="preserve">    print(f"Required accuracy: {threshold * 100:.2f}%")</w:t>
        <w:br/>
        <w:t xml:space="preserve">    print(f"Actual accuracy: {accuracy * 100:.2f}%")</w:t>
        <w:br/>
        <w:br/>
        <w:t xml:space="preserve">    if accuracy &gt;= threshold:</w:t>
        <w:br/>
        <w:t xml:space="preserve">        print("QUALITY GATE: PASS")</w:t>
        <w:br/>
        <w:t xml:space="preserve">    else:</w:t>
        <w:br/>
        <w:t xml:space="preserve">        raise RuntimeError(</w:t>
        <w:br/>
        <w:t xml:space="preserve">            f"QUALITY GATE: FAIL - "</w:t>
        <w:br/>
        <w:t xml:space="preserve">            f"Accuracy {accuracy:.4f} is below "</w:t>
        <w:br/>
        <w:t xml:space="preserve">            f"required threshold {threshold:.4f}"</w:t>
        <w:br/>
        <w:t xml:space="preserve">        )</w:t>
        <w:br/>
        <w:br/>
        <w:br/>
        <w:t>@dsl.pipeline</w:t>
        <w:br/>
        <w:t>def ml_pipeline():</w:t>
        <w:br/>
        <w:br/>
        <w:t xml:space="preserve">    data_task = load_data()</w:t>
        <w:br/>
        <w:br/>
        <w:t xml:space="preserve">    train_task = train_model(</w:t>
        <w:br/>
        <w:t xml:space="preserve">        data_json=data_task.output</w:t>
        <w:br/>
        <w:t xml:space="preserve">    )</w:t>
        <w:br/>
        <w:br/>
        <w:t xml:space="preserve">    evaluate_task = evaluate_model(</w:t>
        <w:br/>
        <w:t xml:space="preserve">        model_encoded=train_task.output,</w:t>
        <w:br/>
        <w:t xml:space="preserve">        data_json=data_task.output</w:t>
        <w:br/>
        <w:t xml:space="preserve">    )</w:t>
        <w:br/>
        <w:br/>
        <w:t xml:space="preserve">    quality_gate(</w:t>
        <w:br/>
        <w:t xml:space="preserve">        accuracy=evaluate_task.output,</w:t>
        <w:br/>
        <w:t xml:space="preserve">        threshold=0.90</w:t>
        <w:br/>
        <w:t xml:space="preserve">    )</w:t>
        <w:br/>
        <w:br/>
        <w:br/>
        <w:t>if __name__ == "__main__":</w:t>
        <w:br/>
        <w:br/>
        <w:t xml:space="preserve">    local.init(</w:t>
        <w:br/>
        <w:t xml:space="preserve">        runner=local.SubprocessRunner()</w:t>
        <w:br/>
        <w:t xml:space="preserve">    )</w:t>
        <w:br/>
        <w:br/>
        <w:t xml:space="preserve">    ml_pipeline()</w:t>
        <w:br/>
      </w:r>
    </w:p>
    <w:p>
      <w:pPr>
        <w:pStyle w:val="Heading2"/>
      </w:pPr>
      <w:r>
        <w:t>8.2 Complete compile_pipeline.py</w:t>
      </w:r>
    </w:p>
    <w:p>
      <w:pPr>
        <w:pStyle w:val="CodeBlock"/>
        <w:keepLines/>
      </w:pPr>
      <w:r>
        <w:t>from kfp import compiler</w:t>
        <w:br/>
        <w:t>from ml_pipeline import ml_pipeline</w:t>
        <w:br/>
        <w:br/>
        <w:t>compiler.Compiler().compile(</w:t>
        <w:br/>
        <w:t xml:space="preserve">    pipeline_func=ml_pipeline,</w:t>
        <w:br/>
        <w:t xml:space="preserve">    package_path="ml_pipeline.yaml"</w:t>
        <w:br/>
        <w:t>)</w:t>
        <w:br/>
        <w:br/>
        <w:t>print("Pipeline compiled successfully!")</w:t>
        <w:br/>
        <w:t>print("Generated: ml_pipeline.yaml")</w:t>
        <w:br/>
      </w:r>
    </w:p>
    <w:p>
      <w:pPr>
        <w:pStyle w:val="Heading2"/>
      </w:pPr>
      <w:r>
        <w:t>8.3 requirements.txt</w:t>
      </w:r>
    </w:p>
    <w:p>
      <w:pPr>
        <w:pStyle w:val="CodeBlock"/>
        <w:keepLines/>
      </w:pPr>
      <w:r>
        <w:t>kfp==2.17.0</w:t>
        <w:br/>
        <w:t>docker==7.2.0</w:t>
        <w:br/>
      </w:r>
    </w:p>
    <w:p>
      <w:pPr>
        <w:pStyle w:val="Heading2"/>
      </w:pPr>
      <w:r>
        <w:t>8.4 verify_backend.sh</w:t>
      </w:r>
    </w:p>
    <w:p>
      <w:pPr>
        <w:pStyle w:val="CodeBlock"/>
        <w:keepLines/>
      </w:pPr>
      <w:r>
        <w:t>#!/usr/bin/env bash</w:t>
        <w:br/>
        <w:t>set -e</w:t>
        <w:br/>
        <w:br/>
        <w:t>echo "=== Kubernetes ==="</w:t>
        <w:br/>
        <w:t>kubectl cluster-info</w:t>
        <w:br/>
        <w:t>kubectl get nodes</w:t>
        <w:br/>
        <w:br/>
        <w:t>echo</w:t>
        <w:br/>
        <w:t>echo "=== KFP Pods ==="</w:t>
        <w:br/>
        <w:t>kubectl get pods -n kubeflow</w:t>
        <w:br/>
        <w:br/>
        <w:t>echo</w:t>
        <w:br/>
        <w:t>echo "=== KFP Services ==="</w:t>
        <w:br/>
        <w:t>kubectl get svc -n kubeflow</w:t>
        <w:br/>
        <w:br/>
        <w:t>echo</w:t>
        <w:br/>
        <w:t>echo "=== KFP Workflows ==="</w:t>
        <w:br/>
        <w:t>kubectl get workflows -n kubeflow</w:t>
        <w:br/>
      </w:r>
    </w:p>
    <w:p>
      <w:pPr>
        <w:pStyle w:val="Heading2"/>
      </w:pPr>
      <w:r>
        <w:t>8.5 start_kfp_ui.sh</w:t>
      </w:r>
    </w:p>
    <w:p>
      <w:pPr>
        <w:pStyle w:val="CodeBlock"/>
        <w:keepLines/>
      </w:pPr>
      <w:r>
        <w:t>#!/usr/bin/env bash</w:t>
        <w:br/>
        <w:t>echo "Starting KFP Dashboard port-forward..."</w:t>
        <w:br/>
        <w:t>echo "Keep this terminal open while using the UI."</w:t>
        <w:br/>
        <w:t>kubectl port-forward -n kubeflow svc/ml-pipeline-ui 8080:80</w:t>
        <w:br/>
      </w:r>
    </w:p>
    <w:p>
      <w:r>
        <w:rPr>
          <w:b/>
        </w:rPr>
        <w:t xml:space="preserve">Important about ml_pipeline.yaml: </w:t>
      </w:r>
      <w:r>
        <w:t>The real uploadable YAML is generated by KFP 2.17.0. It should not be fabricated or manually typed. Run python compile_pipeline.py in the same KFP environment used for the lab.</w:t>
      </w:r>
    </w:p>
    <w:p>
      <w:r>
        <w:br w:type="page"/>
      </w:r>
    </w:p>
    <w:p>
      <w:pPr>
        <w:pStyle w:val="Heading1"/>
      </w:pPr>
      <w:r>
        <w:t>9. Hands-on Part A: Verify the Environment</w:t>
      </w:r>
    </w:p>
    <w:p>
      <w:r>
        <w:t>Open Ubuntu/WSL and activate the project environment.</w:t>
      </w:r>
    </w:p>
    <w:p>
      <w:pPr>
        <w:pStyle w:val="CodeBlock"/>
        <w:keepLines/>
      </w:pPr>
      <w:r>
        <w:t>cd ~/kubeflow-mlops/ci-kfp-demo</w:t>
        <w:br/>
        <w:t>source ../.venv/bin/activate</w:t>
        <w:br/>
        <w:t>python --version</w:t>
      </w:r>
    </w:p>
    <w:p>
      <w:r>
        <w:t>Verify Kubernetes:</w:t>
      </w:r>
    </w:p>
    <w:p>
      <w:pPr>
        <w:pStyle w:val="CodeBlock"/>
        <w:keepLines/>
      </w:pPr>
      <w:r>
        <w:t>kubectl cluster-info</w:t>
        <w:br/>
        <w:t>kubectl get nodes</w:t>
      </w:r>
    </w:p>
    <w:p>
      <w:r>
        <w:t>Expected: the control-plane should be reachable and the node should be Ready.</w:t>
      </w:r>
    </w:p>
    <w:p>
      <w:r>
        <w:t>Verify KFP:</w:t>
      </w:r>
    </w:p>
    <w:p>
      <w:pPr>
        <w:pStyle w:val="CodeBlock"/>
        <w:keepLines/>
      </w:pPr>
      <w:r>
        <w:t>kubectl get pods -n kubeflow</w:t>
      </w:r>
    </w:p>
    <w:p>
      <w:r>
        <w:t>Most KFP pods should show Running/Ready. If not, stop here and troubleshoot the first failing pod before continuing.</w:t>
      </w:r>
    </w:p>
    <w:p>
      <w:pPr>
        <w:pStyle w:val="Heading1"/>
      </w:pPr>
      <w:r>
        <w:t>10. Hands-on Part B: Compile the Pipeline</w:t>
      </w:r>
    </w:p>
    <w:p>
      <w:pPr>
        <w:pStyle w:val="CodeBlock"/>
        <w:keepLines/>
      </w:pPr>
      <w:r>
        <w:t>cd ~/kubeflow-mlops/ci-kfp-demo</w:t>
        <w:br/>
        <w:t>python compile_pipeline.py</w:t>
      </w:r>
    </w:p>
    <w:p>
      <w:r>
        <w:t>Expected:</w:t>
      </w:r>
    </w:p>
    <w:p>
      <w:pPr>
        <w:pStyle w:val="CodeBlock"/>
        <w:keepLines/>
      </w:pPr>
      <w:r>
        <w:t>Pipeline compiled successfully!</w:t>
        <w:br/>
        <w:t>Generated: ml_pipeline.yaml</w:t>
      </w:r>
    </w:p>
    <w:p>
      <w:r>
        <w:t>Check the generated file:</w:t>
      </w:r>
    </w:p>
    <w:p>
      <w:pPr>
        <w:pStyle w:val="CodeBlock"/>
        <w:keepLines/>
      </w:pPr>
      <w:r>
        <w:t>ls -lh ml_pipeline.yaml</w:t>
        <w:br/>
        <w:t>head -30 ml_pipeline.yaml</w:t>
      </w:r>
    </w:p>
    <w:p>
      <w:r>
        <w:rPr>
          <w:b/>
        </w:rPr>
        <w:t xml:space="preserve">Concept: </w:t>
      </w:r>
      <w:r>
        <w:t>The YAML is the compiled pipeline specification. It is not the Python source code.</w:t>
      </w:r>
    </w:p>
    <w:p>
      <w:pPr>
        <w:pStyle w:val="Heading1"/>
      </w:pPr>
      <w:r>
        <w:t>11. Hands-on Part C: Start KFP Dashboard</w:t>
      </w:r>
    </w:p>
    <w:p>
      <w:r>
        <w:t>Open a dedicated WSL terminal and keep it running:</w:t>
      </w:r>
    </w:p>
    <w:p>
      <w:pPr>
        <w:pStyle w:val="CodeBlock"/>
        <w:keepLines/>
      </w:pPr>
      <w:r>
        <w:t>kubectl port-forward -n kubeflow svc/ml-pipeline-ui 8080:80</w:t>
      </w:r>
    </w:p>
    <w:p>
      <w:r>
        <w:t>Expected:</w:t>
      </w:r>
    </w:p>
    <w:p>
      <w:pPr>
        <w:pStyle w:val="CodeBlock"/>
        <w:keepLines/>
      </w:pPr>
      <w:r>
        <w:t>Forwarding from 127.0.0.1:8080 -&gt; 3000</w:t>
        <w:br/>
        <w:t>Forwarding from [::1]:8080 -&gt; 3000</w:t>
      </w:r>
    </w:p>
    <w:p>
      <w:r>
        <w:t>Open: http://localhost:8080</w:t>
      </w:r>
    </w:p>
    <w:p>
      <w:r>
        <w:rPr>
          <w:b/>
        </w:rPr>
        <w:t xml:space="preserve">Very important: </w:t>
      </w:r>
      <w:r>
        <w:t>The port-forward is only the local connection to the UI. If it stops, the browser may show 'failed to retrieve run' even when the backend itself is healthy.</w:t>
      </w:r>
    </w:p>
    <w:p>
      <w:pPr>
        <w:pStyle w:val="Heading1"/>
      </w:pPr>
      <w:r>
        <w:t>12. Hands-on Part D: Upload the Pipeline</w:t>
      </w:r>
    </w:p>
    <w:p>
      <w:pPr>
        <w:pStyle w:val="ListNumber"/>
      </w:pPr>
      <w:r>
        <w:t>Open Pipelines.</w:t>
      </w:r>
    </w:p>
    <w:p>
      <w:pPr>
        <w:pStyle w:val="ListNumber"/>
      </w:pPr>
      <w:r>
        <w:t>Choose Upload pipeline.</w:t>
      </w:r>
    </w:p>
    <w:p>
      <w:pPr>
        <w:pStyle w:val="ListNumber"/>
      </w:pPr>
      <w:r>
        <w:t>Select ml_pipeline.yaml.</w:t>
      </w:r>
    </w:p>
    <w:p>
      <w:pPr>
        <w:pStyle w:val="ListNumber"/>
      </w:pPr>
      <w:r>
        <w:t>Use pipeline name: Iris ML Quality Gate Pipeline.</w:t>
      </w:r>
    </w:p>
    <w:p>
      <w:pPr>
        <w:pStyle w:val="ListNumber"/>
      </w:pPr>
      <w:r>
        <w:t>Verify the pipeline graph.</w:t>
      </w:r>
    </w:p>
    <w:p>
      <w:pPr>
        <w:pStyle w:val="ListNumber"/>
      </w:pPr>
      <w:r>
        <w:t>Confirm the uploaded pipeline version is visible.</w:t>
      </w:r>
    </w:p>
    <w:p>
      <w:pPr>
        <w:pStyle w:val="CodeBlock"/>
        <w:keepLines/>
      </w:pPr>
      <w:r>
        <w:t>load-data  →  train-model  →  evaluate-model  →  quality-gate</w:t>
      </w:r>
    </w:p>
    <w:p>
      <w:pPr>
        <w:pStyle w:val="Heading1"/>
      </w:pPr>
      <w:r>
        <w:t>13. Hands-on Part E: Manual Run</w:t>
      </w:r>
    </w:p>
    <w:p>
      <w:pPr>
        <w:pStyle w:val="ListNumber"/>
      </w:pPr>
      <w:r>
        <w:t>Open Runs.</w:t>
      </w:r>
    </w:p>
    <w:p>
      <w:pPr>
        <w:pStyle w:val="ListNumber"/>
      </w:pPr>
      <w:r>
        <w:t>Click Create run.</w:t>
      </w:r>
    </w:p>
    <w:p>
      <w:pPr>
        <w:pStyle w:val="ListNumber"/>
      </w:pPr>
      <w:r>
        <w:t>Select Iris ML Quality Gate Pipeline.</w:t>
      </w:r>
    </w:p>
    <w:p>
      <w:pPr>
        <w:pStyle w:val="ListNumber"/>
      </w:pPr>
      <w:r>
        <w:t>Select the uploaded pipeline version.</w:t>
      </w:r>
    </w:p>
    <w:p>
      <w:pPr>
        <w:pStyle w:val="ListNumber"/>
      </w:pPr>
      <w:r>
        <w:t>Use the Default experiment.</w:t>
      </w:r>
    </w:p>
    <w:p>
      <w:pPr>
        <w:pStyle w:val="ListNumber"/>
      </w:pPr>
      <w:r>
        <w:t>Name the run, for example Iris Manual Run 1.</w:t>
      </w:r>
    </w:p>
    <w:p>
      <w:pPr>
        <w:pStyle w:val="ListNumber"/>
      </w:pPr>
      <w:r>
        <w:t>Start the run.</w:t>
      </w:r>
    </w:p>
    <w:p>
      <w:pPr>
        <w:pStyle w:val="ListNumber"/>
      </w:pPr>
      <w:r>
        <w:t>Open the run and monitor each component.</w:t>
      </w:r>
    </w:p>
    <w:p>
      <w:pPr>
        <w:pStyle w:val="CodeBlock"/>
        <w:keepLines/>
      </w:pPr>
      <w:r>
        <w:t>load-data       ✓</w:t>
        <w:br/>
        <w:t>train-model     ✓</w:t>
        <w:br/>
        <w:t>evaluate-model  ✓</w:t>
        <w:br/>
        <w:t>quality-gate    ✓</w:t>
        <w:br/>
        <w:t>Overall: Succeeded</w:t>
      </w:r>
    </w:p>
    <w:p>
      <w:r>
        <w:t>Open component logs to see data counts, training messages, accuracy and quality-gate result.</w:t>
      </w:r>
    </w:p>
    <w:p>
      <w:pPr>
        <w:jc w:val="center"/>
      </w:pPr>
      <w:r>
        <w:drawing>
          <wp:inline xmlns:a="http://schemas.openxmlformats.org/drawingml/2006/main" xmlns:pic="http://schemas.openxmlformats.org/drawingml/2006/picture">
            <wp:extent cx="5394960" cy="2393222"/>
            <wp:docPr id="4" name="Picture 4"/>
            <wp:cNvGraphicFramePr>
              <a:graphicFrameLocks noChangeAspect="1"/>
            </wp:cNvGraphicFramePr>
            <a:graphic>
              <a:graphicData uri="http://schemas.openxmlformats.org/drawingml/2006/picture">
                <pic:pic>
                  <pic:nvPicPr>
                    <pic:cNvPr id="0" name="01_successful_manual_run.png"/>
                    <pic:cNvPicPr/>
                  </pic:nvPicPr>
                  <pic:blipFill>
                    <a:blip r:embed="rId11"/>
                    <a:stretch>
                      <a:fillRect/>
                    </a:stretch>
                  </pic:blipFill>
                  <pic:spPr>
                    <a:xfrm>
                      <a:off x="0" y="0"/>
                      <a:ext cx="5394960" cy="2393222"/>
                    </a:xfrm>
                    <a:prstGeom prst="rect"/>
                  </pic:spPr>
                </pic:pic>
              </a:graphicData>
            </a:graphic>
          </wp:inline>
        </w:drawing>
      </w:r>
    </w:p>
    <w:p>
      <w:pPr>
        <w:pStyle w:val="Heading1"/>
      </w:pPr>
      <w:r>
        <w:t>14. Hands-on Part F: Create a Recurring Run</w:t>
      </w:r>
    </w:p>
    <w:p>
      <w:r>
        <w:t>Open Recurring Runs and click + Create recurring run.</w:t>
      </w:r>
    </w:p>
    <w:tbl>
      <w:tblPr>
        <w:tblStyle w:val="TableGrid"/>
        <w:tblW w:type="auto" w:w="0"/>
        <w:jc w:val="center"/>
        <w:tblLook w:firstColumn="1" w:firstRow="1" w:lastColumn="0" w:lastRow="0" w:noHBand="0" w:noVBand="1" w:val="04A0"/>
      </w:tblPr>
      <w:tblGrid>
        <w:gridCol w:w="5112"/>
        <w:gridCol w:w="5112"/>
      </w:tblGrid>
      <w:tr>
        <w:tc>
          <w:tcPr>
            <w:tcW w:type="dxa" w:w="5112"/>
            <w:shd w:fill="E8EEF5"/>
          </w:tcPr>
          <w:p>
            <w:r>
              <w:t>Field</w:t>
            </w:r>
          </w:p>
        </w:tc>
        <w:tc>
          <w:tcPr>
            <w:tcW w:type="dxa" w:w="5112"/>
            <w:shd w:fill="E8EEF5"/>
          </w:tcPr>
          <w:p>
            <w:r>
              <w:t>Value used in this lab</w:t>
            </w:r>
          </w:p>
        </w:tc>
      </w:tr>
      <w:tr>
        <w:tc>
          <w:tcPr>
            <w:tcW w:type="dxa" w:w="5112"/>
          </w:tcPr>
          <w:p>
            <w:r>
              <w:t>Pipeline</w:t>
            </w:r>
          </w:p>
        </w:tc>
        <w:tc>
          <w:tcPr>
            <w:tcW w:type="dxa" w:w="5112"/>
          </w:tcPr>
          <w:p>
            <w:r>
              <w:t>Iris ML Quality Gate Pipeline</w:t>
            </w:r>
          </w:p>
        </w:tc>
      </w:tr>
      <w:tr>
        <w:tc>
          <w:tcPr>
            <w:tcW w:type="dxa" w:w="5112"/>
          </w:tcPr>
          <w:p>
            <w:r>
              <w:t>Pipeline Version</w:t>
            </w:r>
          </w:p>
        </w:tc>
        <w:tc>
          <w:tcPr>
            <w:tcW w:type="dxa" w:w="5112"/>
          </w:tcPr>
          <w:p>
            <w:r>
              <w:t>Successful uploaded version</w:t>
            </w:r>
          </w:p>
        </w:tc>
      </w:tr>
      <w:tr>
        <w:tc>
          <w:tcPr>
            <w:tcW w:type="dxa" w:w="5112"/>
          </w:tcPr>
          <w:p>
            <w:r>
              <w:t>Recurring run name</w:t>
            </w:r>
          </w:p>
        </w:tc>
        <w:tc>
          <w:tcPr>
            <w:tcW w:type="dxa" w:w="5112"/>
          </w:tcPr>
          <w:p>
            <w:r>
              <w:t>Iris 3-Minute Scheduled Run</w:t>
            </w:r>
          </w:p>
        </w:tc>
      </w:tr>
      <w:tr>
        <w:tc>
          <w:tcPr>
            <w:tcW w:type="dxa" w:w="5112"/>
          </w:tcPr>
          <w:p>
            <w:r>
              <w:t>Description</w:t>
            </w:r>
          </w:p>
        </w:tc>
        <w:tc>
          <w:tcPr>
            <w:tcW w:type="dxa" w:w="5112"/>
          </w:tcPr>
          <w:p>
            <w:r>
              <w:t>Automatically execute the Iris ML pipeline on a recurring schedule.</w:t>
            </w:r>
          </w:p>
        </w:tc>
      </w:tr>
      <w:tr>
        <w:tc>
          <w:tcPr>
            <w:tcW w:type="dxa" w:w="5112"/>
          </w:tcPr>
          <w:p>
            <w:r>
              <w:t>Experiment</w:t>
            </w:r>
          </w:p>
        </w:tc>
        <w:tc>
          <w:tcPr>
            <w:tcW w:type="dxa" w:w="5112"/>
          </w:tcPr>
          <w:p>
            <w:r>
              <w:t>Default</w:t>
            </w:r>
          </w:p>
        </w:tc>
      </w:tr>
      <w:tr>
        <w:tc>
          <w:tcPr>
            <w:tcW w:type="dxa" w:w="5112"/>
          </w:tcPr>
          <w:p>
            <w:r>
              <w:t>Run Type</w:t>
            </w:r>
          </w:p>
        </w:tc>
        <w:tc>
          <w:tcPr>
            <w:tcW w:type="dxa" w:w="5112"/>
          </w:tcPr>
          <w:p>
            <w:r>
              <w:t>Recurring</w:t>
            </w:r>
          </w:p>
        </w:tc>
      </w:tr>
      <w:tr>
        <w:tc>
          <w:tcPr>
            <w:tcW w:type="dxa" w:w="5112"/>
          </w:tcPr>
          <w:p>
            <w:r>
              <w:t>Trigger type</w:t>
            </w:r>
          </w:p>
        </w:tc>
        <w:tc>
          <w:tcPr>
            <w:tcW w:type="dxa" w:w="5112"/>
          </w:tcPr>
          <w:p>
            <w:r>
              <w:t>Periodic</w:t>
            </w:r>
          </w:p>
        </w:tc>
      </w:tr>
      <w:tr>
        <w:tc>
          <w:tcPr>
            <w:tcW w:type="dxa" w:w="5112"/>
          </w:tcPr>
          <w:p>
            <w:r>
              <w:t>Maximum concurrent runs</w:t>
            </w:r>
          </w:p>
        </w:tc>
        <w:tc>
          <w:tcPr>
            <w:tcW w:type="dxa" w:w="5112"/>
          </w:tcPr>
          <w:p>
            <w:r>
              <w:t>10</w:t>
            </w:r>
          </w:p>
        </w:tc>
      </w:tr>
      <w:tr>
        <w:tc>
          <w:tcPr>
            <w:tcW w:type="dxa" w:w="5112"/>
          </w:tcPr>
          <w:p>
            <w:r>
              <w:t>Has start date</w:t>
            </w:r>
          </w:p>
        </w:tc>
        <w:tc>
          <w:tcPr>
            <w:tcW w:type="dxa" w:w="5112"/>
          </w:tcPr>
          <w:p>
            <w:r>
              <w:t>Unchecked</w:t>
            </w:r>
          </w:p>
        </w:tc>
      </w:tr>
      <w:tr>
        <w:tc>
          <w:tcPr>
            <w:tcW w:type="dxa" w:w="5112"/>
          </w:tcPr>
          <w:p>
            <w:r>
              <w:t>Has end date</w:t>
            </w:r>
          </w:p>
        </w:tc>
        <w:tc>
          <w:tcPr>
            <w:tcW w:type="dxa" w:w="5112"/>
          </w:tcPr>
          <w:p>
            <w:r>
              <w:t>Unchecked</w:t>
            </w:r>
          </w:p>
        </w:tc>
      </w:tr>
      <w:tr>
        <w:tc>
          <w:tcPr>
            <w:tcW w:type="dxa" w:w="5112"/>
          </w:tcPr>
          <w:p>
            <w:r>
              <w:t>Catchup</w:t>
            </w:r>
          </w:p>
        </w:tc>
        <w:tc>
          <w:tcPr>
            <w:tcW w:type="dxa" w:w="5112"/>
          </w:tcPr>
          <w:p>
            <w:r>
              <w:t>Unchecked</w:t>
            </w:r>
          </w:p>
        </w:tc>
      </w:tr>
      <w:tr>
        <w:tc>
          <w:tcPr>
            <w:tcW w:type="dxa" w:w="5112"/>
          </w:tcPr>
          <w:p>
            <w:r>
              <w:t>Run every</w:t>
            </w:r>
          </w:p>
        </w:tc>
        <w:tc>
          <w:tcPr>
            <w:tcW w:type="dxa" w:w="5112"/>
          </w:tcPr>
          <w:p>
            <w:r>
              <w:t>3 Minutes</w:t>
            </w:r>
          </w:p>
        </w:tc>
      </w:tr>
      <w:tr>
        <w:tc>
          <w:tcPr>
            <w:tcW w:type="dxa" w:w="5112"/>
          </w:tcPr>
          <w:p>
            <w:r>
              <w:t>Custom Pipeline Root</w:t>
            </w:r>
          </w:p>
        </w:tc>
        <w:tc>
          <w:tcPr>
            <w:tcW w:type="dxa" w:w="5112"/>
          </w:tcPr>
          <w:p>
            <w:r>
              <w:t>Unchecked</w:t>
            </w:r>
          </w:p>
        </w:tc>
      </w:tr>
      <w:tr>
        <w:tc>
          <w:tcPr>
            <w:tcW w:type="dxa" w:w="5112"/>
          </w:tcPr>
          <w:p>
            <w:r>
              <w:t>Run parameters</w:t>
            </w:r>
          </w:p>
        </w:tc>
        <w:tc>
          <w:tcPr>
            <w:tcW w:type="dxa" w:w="5112"/>
          </w:tcPr>
          <w:p>
            <w:r>
              <w:t>None</w:t>
            </w:r>
          </w:p>
        </w:tc>
      </w:tr>
    </w:tbl>
    <w:p>
      <w:r>
        <w:t>Click Start only after checking all settings.</w:t>
      </w:r>
    </w:p>
    <w:p>
      <w:pPr>
        <w:jc w:val="center"/>
      </w:pPr>
      <w:r>
        <w:drawing>
          <wp:inline xmlns:a="http://schemas.openxmlformats.org/drawingml/2006/main" xmlns:pic="http://schemas.openxmlformats.org/drawingml/2006/picture">
            <wp:extent cx="5486400" cy="3750383"/>
            <wp:docPr id="5" name="Picture 5"/>
            <wp:cNvGraphicFramePr>
              <a:graphicFrameLocks noChangeAspect="1"/>
            </wp:cNvGraphicFramePr>
            <a:graphic>
              <a:graphicData uri="http://schemas.openxmlformats.org/drawingml/2006/picture">
                <pic:pic>
                  <pic:nvPicPr>
                    <pic:cNvPr id="0" name="04_recurring_settings_3_minutes.png"/>
                    <pic:cNvPicPr/>
                  </pic:nvPicPr>
                  <pic:blipFill>
                    <a:blip r:embed="rId12"/>
                    <a:stretch>
                      <a:fillRect/>
                    </a:stretch>
                  </pic:blipFill>
                  <pic:spPr>
                    <a:xfrm>
                      <a:off x="0" y="0"/>
                      <a:ext cx="5486400" cy="3750383"/>
                    </a:xfrm>
                    <a:prstGeom prst="rect"/>
                  </pic:spPr>
                </pic:pic>
              </a:graphicData>
            </a:graphic>
          </wp:inline>
        </w:drawing>
      </w:r>
    </w:p>
    <w:p>
      <w:pPr>
        <w:pStyle w:val="Heading1"/>
      </w:pPr>
      <w:r>
        <w:t>15. Hands-on Part G: Verify Automatic Runs</w:t>
      </w:r>
    </w:p>
    <w:p>
      <w:r>
        <w:t>After creating the recurring run, open its details.</w:t>
      </w:r>
    </w:p>
    <w:p>
      <w:pPr>
        <w:pStyle w:val="CodeBlock"/>
        <w:keepLines/>
      </w:pPr>
      <w:r>
        <w:t>Enabled: Yes</w:t>
        <w:br/>
        <w:t>Trigger: Every 3 minutes</w:t>
        <w:br/>
        <w:t>Max. concurrent runs: 10</w:t>
        <w:br/>
        <w:t>Catchup: false</w:t>
      </w:r>
    </w:p>
    <w:p>
      <w:r>
        <w:t>Then open Runs and refresh after the next interval.</w:t>
      </w:r>
    </w:p>
    <w:p>
      <w:pPr>
        <w:pStyle w:val="CodeBlock"/>
        <w:keepLines/>
      </w:pPr>
      <w:r>
        <w:t>Example:</w:t>
        <w:br/>
        <w:t>6:02:58 PM -&gt; scheduled Run 1 -&gt; Succeeded</w:t>
        <w:br/>
        <w:t>6:05:59 PM -&gt; scheduled Run 2 -&gt; Running</w:t>
        <w:br/>
        <w:t>next       -&gt; scheduled Run 3</w:t>
        <w:br/>
        <w:t>...</w:t>
      </w:r>
    </w:p>
    <w:p>
      <w:r>
        <w:t>The completed lab showed this pattern: a previous scheduled run succeeded and a new run appeared about three minutes later.</w:t>
      </w:r>
    </w:p>
    <w:p>
      <w:pPr>
        <w:jc w:val="center"/>
      </w:pPr>
      <w:r>
        <w:drawing>
          <wp:inline xmlns:a="http://schemas.openxmlformats.org/drawingml/2006/main" xmlns:pic="http://schemas.openxmlformats.org/drawingml/2006/picture">
            <wp:extent cx="5486400" cy="2174863"/>
            <wp:docPr id="6" name="Picture 6"/>
            <wp:cNvGraphicFramePr>
              <a:graphicFrameLocks noChangeAspect="1"/>
            </wp:cNvGraphicFramePr>
            <a:graphic>
              <a:graphicData uri="http://schemas.openxmlformats.org/drawingml/2006/picture">
                <pic:pic>
                  <pic:nvPicPr>
                    <pic:cNvPr id="0" name="02_recurring_run_created.png"/>
                    <pic:cNvPicPr/>
                  </pic:nvPicPr>
                  <pic:blipFill>
                    <a:blip r:embed="rId13"/>
                    <a:stretch>
                      <a:fillRect/>
                    </a:stretch>
                  </pic:blipFill>
                  <pic:spPr>
                    <a:xfrm>
                      <a:off x="0" y="0"/>
                      <a:ext cx="5486400" cy="2174863"/>
                    </a:xfrm>
                    <a:prstGeom prst="rect"/>
                  </pic:spPr>
                </pic:pic>
              </a:graphicData>
            </a:graphic>
          </wp:inline>
        </w:drawing>
      </w:r>
    </w:p>
    <w:p>
      <w:pPr>
        <w:jc w:val="center"/>
      </w:pPr>
      <w:r>
        <w:drawing>
          <wp:inline xmlns:a="http://schemas.openxmlformats.org/drawingml/2006/main" xmlns:pic="http://schemas.openxmlformats.org/drawingml/2006/picture">
            <wp:extent cx="5486400" cy="1970411"/>
            <wp:docPr id="7" name="Picture 7"/>
            <wp:cNvGraphicFramePr>
              <a:graphicFrameLocks noChangeAspect="1"/>
            </wp:cNvGraphicFramePr>
            <a:graphic>
              <a:graphicData uri="http://schemas.openxmlformats.org/drawingml/2006/picture">
                <pic:pic>
                  <pic:nvPicPr>
                    <pic:cNvPr id="0" name="03_automatic_runs.png"/>
                    <pic:cNvPicPr/>
                  </pic:nvPicPr>
                  <pic:blipFill>
                    <a:blip r:embed="rId14"/>
                    <a:stretch>
                      <a:fillRect/>
                    </a:stretch>
                  </pic:blipFill>
                  <pic:spPr>
                    <a:xfrm>
                      <a:off x="0" y="0"/>
                      <a:ext cx="5486400" cy="1970411"/>
                    </a:xfrm>
                    <a:prstGeom prst="rect"/>
                  </pic:spPr>
                </pic:pic>
              </a:graphicData>
            </a:graphic>
          </wp:inline>
        </w:drawing>
      </w:r>
    </w:p>
    <w:p>
      <w:pPr>
        <w:pStyle w:val="Heading1"/>
      </w:pPr>
      <w:r>
        <w:t>16. Detailed Explanation of Scheduling</w:t>
      </w:r>
    </w:p>
    <w:p>
      <w:pPr>
        <w:pStyle w:val="CodeBlock"/>
        <w:keepLines/>
      </w:pPr>
      <w:r>
        <w:t>One-off:</w:t>
        <w:br/>
        <w:t>User -&gt; Start -&gt; One pipeline run</w:t>
        <w:br/>
        <w:br/>
        <w:t>Recurring:</w:t>
        <w:br/>
        <w:t>Recurring configuration</w:t>
        <w:br/>
        <w:t xml:space="preserve">       |</w:t>
        <w:br/>
        <w:t xml:space="preserve">       v</w:t>
        <w:br/>
        <w:t>Periodic trigger</w:t>
        <w:br/>
        <w:t xml:space="preserve">       |</w:t>
        <w:br/>
        <w:t xml:space="preserve">       +--&gt; Run 1</w:t>
        <w:br/>
        <w:t xml:space="preserve">       +--&gt; Run 2</w:t>
        <w:br/>
        <w:t xml:space="preserve">       +--&gt; Run 3</w:t>
        <w:br/>
        <w:t xml:space="preserve">       +--&gt; ...</w:t>
      </w:r>
    </w:p>
    <w:p>
      <w:pPr>
        <w:pStyle w:val="Heading2"/>
      </w:pPr>
      <w:r>
        <w:t>16.1 Periodic vs Cron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5"/>
          </w:tcPr>
          <w:p>
            <w:r>
              <w:t>Trigger</w:t>
            </w:r>
          </w:p>
        </w:tc>
        <w:tc>
          <w:tcPr>
            <w:tcW w:type="dxa" w:w="3408"/>
            <w:shd w:fill="E8EEF5"/>
          </w:tcPr>
          <w:p>
            <w:r>
              <w:t>Meaning</w:t>
            </w:r>
          </w:p>
        </w:tc>
        <w:tc>
          <w:tcPr>
            <w:tcW w:type="dxa" w:w="3408"/>
            <w:shd w:fill="E8EEF5"/>
          </w:tcPr>
          <w:p>
            <w:r>
              <w:t>Example</w:t>
            </w:r>
          </w:p>
        </w:tc>
      </w:tr>
      <w:tr>
        <w:tc>
          <w:tcPr>
            <w:tcW w:type="dxa" w:w="3408"/>
          </w:tcPr>
          <w:p>
            <w:r>
              <w:t>Periodic</w:t>
            </w:r>
          </w:p>
        </w:tc>
        <w:tc>
          <w:tcPr>
            <w:tcW w:type="dxa" w:w="3408"/>
          </w:tcPr>
          <w:p>
            <w:r>
              <w:t>Fixed interval</w:t>
            </w:r>
          </w:p>
        </w:tc>
        <w:tc>
          <w:tcPr>
            <w:tcW w:type="dxa" w:w="3408"/>
          </w:tcPr>
          <w:p>
            <w:r>
              <w:t>Every 3 minutes</w:t>
            </w:r>
          </w:p>
        </w:tc>
      </w:tr>
      <w:tr>
        <w:tc>
          <w:tcPr>
            <w:tcW w:type="dxa" w:w="3408"/>
          </w:tcPr>
          <w:p>
            <w:r>
              <w:t>Cron</w:t>
            </w:r>
          </w:p>
        </w:tc>
        <w:tc>
          <w:tcPr>
            <w:tcW w:type="dxa" w:w="3408"/>
          </w:tcPr>
          <w:p>
            <w:r>
              <w:t>Calendar-style schedule</w:t>
            </w:r>
          </w:p>
        </w:tc>
        <w:tc>
          <w:tcPr>
            <w:tcW w:type="dxa" w:w="3408"/>
          </w:tcPr>
          <w:p>
            <w:r>
              <w:t>Specific time/day pattern</w:t>
            </w:r>
          </w:p>
        </w:tc>
      </w:tr>
    </w:tbl>
    <w:p>
      <w:pPr>
        <w:pStyle w:val="Heading2"/>
      </w:pPr>
      <w:r>
        <w:t>16.2 Catchup</w:t>
      </w:r>
    </w:p>
    <w:p>
      <w:r>
        <w:t>Catchup controls how missed scheduled executions are treated after scheduler downtime. For this classroom demonstration, Catchup was disabled so that a backlog of missed demonstration runs would not be the focus.</w:t>
      </w:r>
    </w:p>
    <w:p>
      <w:pPr>
        <w:pStyle w:val="Heading2"/>
      </w:pPr>
      <w:r>
        <w:t>16.3 Maximum concurrent runs</w:t>
      </w:r>
    </w:p>
    <w:p>
      <w:r>
        <w:t>If a pipeline takes longer than the scheduling interval, multiple runs may overlap. Maximum concurrent runs places a limit on simultaneous executions for the recurring configuration.</w:t>
      </w:r>
    </w:p>
    <w:p>
      <w:pPr>
        <w:pStyle w:val="Heading1"/>
      </w:pPr>
      <w:r>
        <w:t>17. Error Tracing and Troubleshooting</w:t>
      </w:r>
    </w:p>
    <w:p>
      <w:pPr>
        <w:jc w:val="center"/>
      </w:pPr>
      <w:r>
        <w:drawing>
          <wp:inline xmlns:a="http://schemas.openxmlformats.org/drawingml/2006/main" xmlns:pic="http://schemas.openxmlformats.org/drawingml/2006/picture">
            <wp:extent cx="5760720" cy="3384423"/>
            <wp:docPr id="8" name="Picture 8"/>
            <wp:cNvGraphicFramePr>
              <a:graphicFrameLocks noChangeAspect="1"/>
            </wp:cNvGraphicFramePr>
            <a:graphic>
              <a:graphicData uri="http://schemas.openxmlformats.org/drawingml/2006/picture">
                <pic:pic>
                  <pic:nvPicPr>
                    <pic:cNvPr id="0" name="03_error_tracing.png"/>
                    <pic:cNvPicPr/>
                  </pic:nvPicPr>
                  <pic:blipFill>
                    <a:blip r:embed="rId15"/>
                    <a:stretch>
                      <a:fillRect/>
                    </a:stretch>
                  </pic:blipFill>
                  <pic:spPr>
                    <a:xfrm>
                      <a:off x="0" y="0"/>
                      <a:ext cx="5760720" cy="3384423"/>
                    </a:xfrm>
                    <a:prstGeom prst="rect"/>
                  </pic:spPr>
                </pic:pic>
              </a:graphicData>
            </a:graphic>
          </wp:inline>
        </w:drawing>
      </w:r>
    </w:p>
    <w:p>
      <w:pPr>
        <w:pStyle w:val="Heading2"/>
      </w:pPr>
      <w:r>
        <w:t>17.1 UI error: 'Error: failed to retrieve run'</w:t>
      </w:r>
    </w:p>
    <w:p>
      <w:r>
        <w:t>Observed during the lab after the system had been idle for several hours. The immediate cause was the local kubectl port-forward connection terminating.</w:t>
      </w:r>
    </w:p>
    <w:p>
      <w:pPr>
        <w:pStyle w:val="CodeBlock"/>
        <w:keepLines/>
      </w:pPr>
      <w:r>
        <w:t>kubectl port-forward -n kubeflow svc/ml-pipeline-ui 8080:80</w:t>
      </w:r>
    </w:p>
    <w:p>
      <w:r>
        <w:t>Then refresh http://localhost:8080. Do not reinstall KFP just because the browser cannot retrieve a run; first restore the UI port-forward.</w:t>
      </w:r>
    </w:p>
    <w:p>
      <w:pPr>
        <w:pStyle w:val="Heading2"/>
      </w:pPr>
      <w:r>
        <w:t>17.2 Terminal error: 'lost connection to pod'</w:t>
      </w:r>
    </w:p>
    <w:p>
      <w:r>
        <w:t>This appeared in the port-forward terminal. It means the forwarding session lost its connection to the UI pod.</w:t>
      </w:r>
    </w:p>
    <w:p>
      <w:pPr>
        <w:pStyle w:val="CodeBlock"/>
        <w:keepLines/>
      </w:pPr>
      <w:r>
        <w:t>kubectl port-forward -n kubeflow svc/ml-pipeline-ui 8080:80</w:t>
      </w:r>
    </w:p>
    <w:p>
      <w:r>
        <w:t>Restarting the port-forward restored the dashboard.</w:t>
      </w:r>
    </w:p>
    <w:p>
      <w:pPr>
        <w:pStyle w:val="Heading2"/>
      </w:pPr>
      <w:r>
        <w:t>17.3 UI metadata-store warning</w:t>
      </w:r>
    </w:p>
    <w:p>
      <w:r>
        <w:t>During an earlier manual-run attempt, the UI temporarily displayed a metadata-store retrieval error while the workflow still progressed. After the backend was cleanly rebuilt and the services became healthy, the manual run completed successfully. The lesson is to check actual workflow/pod status before assuming a transient UI banner means pipeline failure.</w:t>
      </w:r>
    </w:p>
    <w:p>
      <w:pPr>
        <w:pStyle w:val="CodeBlock"/>
        <w:keepLines/>
      </w:pPr>
      <w:r>
        <w:t>kubectl get pods -n kubeflow</w:t>
        <w:br/>
        <w:t>kubectl get workflows -n kubeflow</w:t>
      </w:r>
    </w:p>
    <w:p>
      <w:pPr>
        <w:pStyle w:val="Heading2"/>
      </w:pPr>
      <w:r>
        <w:t>17.4 Pipeline run fails</w:t>
      </w:r>
    </w:p>
    <w:p>
      <w:pPr>
        <w:pStyle w:val="CodeBlock"/>
        <w:keepLines/>
      </w:pPr>
      <w:r>
        <w:t>KFP Dashboard</w:t>
        <w:br/>
        <w:t xml:space="preserve">   |</w:t>
        <w:br/>
        <w:t xml:space="preserve">   +--&gt; Runs</w:t>
        <w:br/>
        <w:t xml:space="preserve">          |</w:t>
        <w:br/>
        <w:t xml:space="preserve">          +--&gt; failed run</w:t>
        <w:br/>
        <w:t xml:space="preserve">                 |</w:t>
        <w:br/>
        <w:t xml:space="preserve">                 +--&gt; failed task</w:t>
        <w:br/>
        <w:t xml:space="preserve">                        |</w:t>
        <w:br/>
        <w:t xml:space="preserve">                        +--&gt; Logs</w:t>
      </w:r>
    </w:p>
    <w:p>
      <w:r>
        <w:t>Find the first failed task and inspect its logs before investigating downstream tasks.</w:t>
      </w:r>
    </w:p>
    <w:p>
      <w:pPr>
        <w:pStyle w:val="Heading2"/>
      </w:pPr>
      <w:r>
        <w:t>17.5 Scheduler creates no runs</w:t>
      </w:r>
    </w:p>
    <w:p>
      <w:pPr>
        <w:pStyle w:val="CodeBlock"/>
        <w:keepLines/>
      </w:pPr>
      <w:r>
        <w:t>kubectl get pods -n kubeflow</w:t>
        <w:br/>
        <w:t>kubectl logs deployment/ml-pipeline-scheduledworkflow -n kubeflow</w:t>
        <w:br/>
        <w:t>kubectl logs deployment/workflow-controller -n kubeflow</w:t>
      </w:r>
    </w:p>
    <w:p>
      <w:r>
        <w:t>Also check that the recurring configuration is Enabled = Yes and the trigger is configured as intended.</w:t>
      </w:r>
    </w:p>
    <w:p>
      <w:pPr>
        <w:pStyle w:val="Heading2"/>
      </w:pPr>
      <w:r>
        <w:t>17.6 KFP pods show ImagePullBackOff</w:t>
      </w:r>
    </w:p>
    <w:p>
      <w:r>
        <w:t>This is an image-pull problem, not a pipeline-code problem. Inspect the pod events:</w:t>
      </w:r>
    </w:p>
    <w:p>
      <w:pPr>
        <w:pStyle w:val="CodeBlock"/>
        <w:keepLines/>
      </w:pPr>
      <w:r>
        <w:t>kubectl get pods -n kubeflow</w:t>
        <w:br/>
        <w:t>kubectl describe pod &lt;pod-name&gt; -n kubeflow</w:t>
      </w:r>
    </w:p>
    <w:p>
      <w:r>
        <w:t>Look at the Events section for the actual image-pull message.</w:t>
      </w:r>
    </w:p>
    <w:p>
      <w:pPr>
        <w:pStyle w:val="Heading2"/>
      </w:pPr>
      <w:r>
        <w:t>17.7 Recurring run is disabled</w:t>
      </w:r>
    </w:p>
    <w:p>
      <w:r>
        <w:t>Open Recurring Runs, open the configuration, and use Enable. Verify Enabled = Yes afterward.</w:t>
      </w:r>
    </w:p>
    <w:p>
      <w:pPr>
        <w:pStyle w:val="Heading2"/>
      </w:pPr>
      <w:r>
        <w:t>17.8 Too many overlapping runs</w:t>
      </w:r>
    </w:p>
    <w:p>
      <w:r>
        <w:t>If execution takes longer than the schedule interval, runs can overlap. Review execution duration, schedule interval and maximum concurrent runs. The three-minute interval is intentionally short for classroom demonstration.</w:t>
      </w:r>
    </w:p>
    <w:p>
      <w:pPr>
        <w:pStyle w:val="Heading1"/>
      </w:pPr>
      <w:r>
        <w:t>18. Observed Lab Errors and Their Resolution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E8EEF5"/>
          </w:tcPr>
          <w:p>
            <w:r>
              <w:t>Observed symptom</w:t>
            </w:r>
          </w:p>
        </w:tc>
        <w:tc>
          <w:tcPr>
            <w:tcW w:type="dxa" w:w="3408"/>
            <w:shd w:fill="E8EEF5"/>
          </w:tcPr>
          <w:p>
            <w:r>
              <w:t>Diagnosis</w:t>
            </w:r>
          </w:p>
        </w:tc>
        <w:tc>
          <w:tcPr>
            <w:tcW w:type="dxa" w:w="3408"/>
            <w:shd w:fill="E8EEF5"/>
          </w:tcPr>
          <w:p>
            <w:r>
              <w:t>Action</w:t>
            </w:r>
          </w:p>
        </w:tc>
      </w:tr>
      <w:tr>
        <w:tc>
          <w:tcPr>
            <w:tcW w:type="dxa" w:w="3408"/>
          </w:tcPr>
          <w:p>
            <w:r>
              <w:t>UI failed to retrieve run after ~3 hours</w:t>
            </w:r>
          </w:p>
        </w:tc>
        <w:tc>
          <w:tcPr>
            <w:tcW w:type="dxa" w:w="3408"/>
          </w:tcPr>
          <w:p>
            <w:r>
              <w:t>Port-forward session lost</w:t>
            </w:r>
          </w:p>
        </w:tc>
        <w:tc>
          <w:tcPr>
            <w:tcW w:type="dxa" w:w="3408"/>
          </w:tcPr>
          <w:p>
            <w:r>
              <w:t>Restart kubectl port-forward and refresh</w:t>
            </w:r>
          </w:p>
        </w:tc>
      </w:tr>
      <w:tr>
        <w:tc>
          <w:tcPr>
            <w:tcW w:type="dxa" w:w="3408"/>
          </w:tcPr>
          <w:p>
            <w:r>
              <w:t>Terminal: lost connection to pod</w:t>
            </w:r>
          </w:p>
        </w:tc>
        <w:tc>
          <w:tcPr>
            <w:tcW w:type="dxa" w:w="3408"/>
          </w:tcPr>
          <w:p>
            <w:r>
              <w:t>Port-forward connection ended</w:t>
            </w:r>
          </w:p>
        </w:tc>
        <w:tc>
          <w:tcPr>
            <w:tcW w:type="dxa" w:w="3408"/>
          </w:tcPr>
          <w:p>
            <w:r>
              <w:t>Restart port-forward</w:t>
            </w:r>
          </w:p>
        </w:tc>
      </w:tr>
      <w:tr>
        <w:tc>
          <w:tcPr>
            <w:tcW w:type="dxa" w:w="3408"/>
          </w:tcPr>
          <w:p>
            <w:r>
              <w:t>Transient metadata-store UI banner</w:t>
            </w:r>
          </w:p>
        </w:tc>
        <w:tc>
          <w:tcPr>
            <w:tcW w:type="dxa" w:w="3408"/>
          </w:tcPr>
          <w:p>
            <w:r>
              <w:t>Temporary UI/backend metadata interaction issue</w:t>
            </w:r>
          </w:p>
        </w:tc>
        <w:tc>
          <w:tcPr>
            <w:tcW w:type="dxa" w:w="3408"/>
          </w:tcPr>
          <w:p>
            <w:r>
              <w:t>Check pod/workflow status; do not assume pipeline failure</w:t>
            </w:r>
          </w:p>
        </w:tc>
      </w:tr>
      <w:tr>
        <w:tc>
          <w:tcPr>
            <w:tcW w:type="dxa" w:w="3408"/>
          </w:tcPr>
          <w:p>
            <w:r>
              <w:t>Scheduler client out-of-cluster kubeconfig warning</w:t>
            </w:r>
          </w:p>
        </w:tc>
        <w:tc>
          <w:tcPr>
            <w:tcW w:type="dxa" w:w="3408"/>
          </w:tcPr>
          <w:p>
            <w:r>
              <w:t>Backend tried out-of-cluster configuration first</w:t>
            </w:r>
          </w:p>
        </w:tc>
        <w:tc>
          <w:tcPr>
            <w:tcW w:type="dxa" w:w="3408"/>
          </w:tcPr>
          <w:p>
            <w:r>
              <w:t>In-cluster configuration followed; not a blocker</w:t>
            </w:r>
          </w:p>
        </w:tc>
      </w:tr>
      <w:tr>
        <w:tc>
          <w:tcPr>
            <w:tcW w:type="dxa" w:w="3408"/>
          </w:tcPr>
          <w:p>
            <w:r>
              <w:t>Workflow tasks completed successfully</w:t>
            </w:r>
          </w:p>
        </w:tc>
        <w:tc>
          <w:tcPr>
            <w:tcW w:type="dxa" w:w="3408"/>
          </w:tcPr>
          <w:p>
            <w:r>
              <w:t>Backend execution healthy</w:t>
            </w:r>
          </w:p>
        </w:tc>
        <w:tc>
          <w:tcPr>
            <w:tcW w:type="dxa" w:w="3408"/>
          </w:tcPr>
          <w:p>
            <w:r>
              <w:t>Verify green task status and logs</w:t>
            </w:r>
          </w:p>
        </w:tc>
      </w:tr>
      <w:tr>
        <w:tc>
          <w:tcPr>
            <w:tcW w:type="dxa" w:w="3408"/>
          </w:tcPr>
          <w:p>
            <w:r>
              <w:t>Recurring runs appeared every ~3 minutes</w:t>
            </w:r>
          </w:p>
        </w:tc>
        <w:tc>
          <w:tcPr>
            <w:tcW w:type="dxa" w:w="3408"/>
          </w:tcPr>
          <w:p>
            <w:r>
              <w:t>Scheduler working</w:t>
            </w:r>
          </w:p>
        </w:tc>
        <w:tc>
          <w:tcPr>
            <w:tcW w:type="dxa" w:w="3408"/>
          </w:tcPr>
          <w:p>
            <w:r>
              <w:t>Verify automatic executions in Runs</w:t>
            </w:r>
          </w:p>
        </w:tc>
      </w:tr>
    </w:tbl>
    <w:p>
      <w:pPr>
        <w:pStyle w:val="Heading1"/>
      </w:pPr>
      <w:r>
        <w:t>19. Practical Result and Evidence</w:t>
      </w:r>
    </w:p>
    <w:p>
      <w:r>
        <w:t>The practical is successful when:</w:t>
      </w:r>
    </w:p>
    <w:p>
      <w:pPr>
        <w:pStyle w:val="ListBullet"/>
      </w:pPr>
      <w:r>
        <w:t>Kubernetes node is Ready.</w:t>
      </w:r>
    </w:p>
    <w:p>
      <w:pPr>
        <w:pStyle w:val="ListBullet"/>
      </w:pPr>
      <w:r>
        <w:t>KFP pods are healthy.</w:t>
      </w:r>
    </w:p>
    <w:p>
      <w:pPr>
        <w:pStyle w:val="ListBullet"/>
      </w:pPr>
      <w:r>
        <w:t>ml_pipeline.py compiles successfully.</w:t>
      </w:r>
    </w:p>
    <w:p>
      <w:pPr>
        <w:pStyle w:val="ListBullet"/>
      </w:pPr>
      <w:r>
        <w:t>ml_pipeline.yaml is generated.</w:t>
      </w:r>
    </w:p>
    <w:p>
      <w:pPr>
        <w:pStyle w:val="ListBullet"/>
      </w:pPr>
      <w:r>
        <w:t>Pipeline is visible in the Dashboard.</w:t>
      </w:r>
    </w:p>
    <w:p>
      <w:pPr>
        <w:pStyle w:val="ListBullet"/>
      </w:pPr>
      <w:r>
        <w:t>Manual run succeeds.</w:t>
      </w:r>
    </w:p>
    <w:p>
      <w:pPr>
        <w:pStyle w:val="ListBullet"/>
      </w:pPr>
      <w:r>
        <w:t>Quality gate reports PASS.</w:t>
      </w:r>
    </w:p>
    <w:p>
      <w:pPr>
        <w:pStyle w:val="ListBullet"/>
      </w:pPr>
      <w:r>
        <w:t>Recurring run shows Enabled = Yes.</w:t>
      </w:r>
    </w:p>
    <w:p>
      <w:pPr>
        <w:pStyle w:val="ListBullet"/>
      </w:pPr>
      <w:r>
        <w:t>Trigger shows Every 3 minutes.</w:t>
      </w:r>
    </w:p>
    <w:p>
      <w:pPr>
        <w:pStyle w:val="ListBullet"/>
      </w:pPr>
      <w:r>
        <w:t>New runs appear automatically.</w:t>
      </w:r>
    </w:p>
    <w:p>
      <w:r>
        <w:t>The completed lab produced a successful manual run and scheduled runs at approximately three-minute intervals.</w:t>
      </w:r>
    </w:p>
    <w:p>
      <w:pPr>
        <w:pStyle w:val="Heading1"/>
      </w:pPr>
      <w:r>
        <w:t>20. Viva Questions</w:t>
      </w:r>
    </w:p>
    <w:p>
      <w:r>
        <w:rPr>
          <w:b/>
        </w:rPr>
        <w:t>Q. What is KFP?</w:t>
      </w:r>
      <w:r>
        <w:br/>
        <w:t>A. A platform for defining and executing ML workflows.</w:t>
      </w:r>
    </w:p>
    <w:p>
      <w:r>
        <w:rPr>
          <w:b/>
        </w:rPr>
        <w:t>Q. Why compile a pipeline?</w:t>
      </w:r>
      <w:r>
        <w:br/>
        <w:t>A. To convert the Python pipeline definition into a specification the backend can execute.</w:t>
      </w:r>
    </w:p>
    <w:p>
      <w:r>
        <w:rPr>
          <w:b/>
        </w:rPr>
        <w:t>Q. What is the KFP backend?</w:t>
      </w:r>
      <w:r>
        <w:br/>
        <w:t>A. The server-side system that manages pipeline definitions, runs and orchestration functions.</w:t>
      </w:r>
    </w:p>
    <w:p>
      <w:r>
        <w:rPr>
          <w:b/>
        </w:rPr>
        <w:t>Q. What is a pipeline run?</w:t>
      </w:r>
      <w:r>
        <w:br/>
        <w:t>A. One execution of a pipeline.</w:t>
      </w:r>
    </w:p>
    <w:p>
      <w:r>
        <w:rPr>
          <w:b/>
        </w:rPr>
        <w:t>Q. What is a recurring run?</w:t>
      </w:r>
      <w:r>
        <w:br/>
        <w:t>A. A configuration that repeatedly creates pipeline runs according to a trigger.</w:t>
      </w:r>
    </w:p>
    <w:p>
      <w:r>
        <w:rPr>
          <w:b/>
        </w:rPr>
        <w:t>Q. What is a Periodic trigger?</w:t>
      </w:r>
      <w:r>
        <w:br/>
        <w:t>A. A fixed-interval trigger such as every 3 minutes.</w:t>
      </w:r>
    </w:p>
    <w:p>
      <w:r>
        <w:rPr>
          <w:b/>
        </w:rPr>
        <w:t>Q. What is a Cron trigger?</w:t>
      </w:r>
      <w:r>
        <w:br/>
        <w:t>A. A trigger based on Cron scheduling rules.</w:t>
      </w:r>
    </w:p>
    <w:p>
      <w:r>
        <w:rPr>
          <w:b/>
        </w:rPr>
        <w:t>Q. Why Kubernetes?</w:t>
      </w:r>
      <w:r>
        <w:br/>
        <w:t>A. It provides infrastructure for containerized and orchestrated task execution.</w:t>
      </w:r>
    </w:p>
    <w:p>
      <w:r>
        <w:rPr>
          <w:b/>
        </w:rPr>
        <w:t>Q. Why Docker?</w:t>
      </w:r>
      <w:r>
        <w:br/>
        <w:t>A. It packages code and dependencies into reproducible execution environments.</w:t>
      </w:r>
    </w:p>
    <w:p>
      <w:r>
        <w:rPr>
          <w:b/>
        </w:rPr>
        <w:t>Q. What is Catchup?</w:t>
      </w:r>
      <w:r>
        <w:br/>
        <w:t>A. A scheduling setting affecting missed scheduled executions.</w:t>
      </w:r>
    </w:p>
    <w:p>
      <w:r>
        <w:rPr>
          <w:b/>
        </w:rPr>
        <w:t>Q. What is maximum concurrent runs?</w:t>
      </w:r>
      <w:r>
        <w:br/>
        <w:t>A. A limit on simultaneous executions for the recurring configuration.</w:t>
      </w:r>
    </w:p>
    <w:p>
      <w:r>
        <w:rPr>
          <w:b/>
        </w:rPr>
        <w:t>Q. Why did the UI fail after several hours?</w:t>
      </w:r>
      <w:r>
        <w:br/>
        <w:t>A. The local port-forward session ended; the backend could still be running.</w:t>
      </w:r>
    </w:p>
    <w:p>
      <w:r>
        <w:rPr>
          <w:b/>
        </w:rPr>
        <w:t>Q. How do you trace a failed pipeline?</w:t>
      </w:r>
      <w:r>
        <w:br/>
        <w:t>A. Find the first failed task and inspect its logs, then inspect Kubernetes workflow/pod state if needed.</w:t>
      </w:r>
    </w:p>
    <w:p>
      <w:r>
        <w:rPr>
          <w:b/>
        </w:rPr>
        <w:t>Q. Scheduling vs orchestration?</w:t>
      </w:r>
      <w:r>
        <w:br/>
        <w:t>A. Scheduling determines when a workflow is triggered; orchestration coordinates tasks, dependencies and execution.</w:t>
      </w:r>
    </w:p>
    <w:p>
      <w:pPr>
        <w:pStyle w:val="Heading1"/>
      </w:pPr>
      <w:r>
        <w:t>21. Student Submission Checklist</w:t>
      </w:r>
    </w:p>
    <w:p>
      <w:r>
        <w:t>☐ kubectl get nodes screenshot</w:t>
      </w:r>
    </w:p>
    <w:p>
      <w:r>
        <w:t>☐ kubectl get pods -n kubeflow screenshot</w:t>
      </w:r>
    </w:p>
    <w:p>
      <w:r>
        <w:t>☐ Successful compilation screenshot</w:t>
      </w:r>
    </w:p>
    <w:p>
      <w:r>
        <w:t>☐ Pipeline graph screenshot</w:t>
      </w:r>
    </w:p>
    <w:p>
      <w:r>
        <w:t>☐ Successful manual run screenshot</w:t>
      </w:r>
    </w:p>
    <w:p>
      <w:r>
        <w:t>☐ Evaluate-model log screenshot</w:t>
      </w:r>
    </w:p>
    <w:p>
      <w:r>
        <w:t>☐ Recurring Run configuration screenshot</w:t>
      </w:r>
    </w:p>
    <w:p>
      <w:r>
        <w:t>☐ Recurring Run details showing Enabled = Yes and Every 3 minutes</w:t>
      </w:r>
    </w:p>
    <w:p>
      <w:r>
        <w:t>☐ Runs page showing at least one scheduled run</w:t>
      </w:r>
    </w:p>
    <w:p>
      <w:r>
        <w:t>☐ Short explanation of local vs backend execution</w:t>
      </w:r>
    </w:p>
    <w:p>
      <w:r>
        <w:t>☐ Short explanation of scheduling vs orchestration</w:t>
      </w:r>
    </w:p>
    <w:p>
      <w:r>
        <w:t>☐ One troubleshooting example</w:t>
      </w:r>
    </w:p>
    <w:p>
      <w:pPr>
        <w:pStyle w:val="Heading1"/>
      </w:pPr>
      <w:r>
        <w:t>22. Quick Command Sheet</w:t>
      </w:r>
    </w:p>
    <w:p>
      <w:pPr>
        <w:pStyle w:val="CodeBlock"/>
        <w:keepLines/>
      </w:pPr>
      <w:r>
        <w:t># Activate environment</w:t>
        <w:br/>
        <w:t>cd ~/kubeflow-mlops/ci-kfp-demo</w:t>
        <w:br/>
        <w:t>source ../.venv/bin/activate</w:t>
        <w:br/>
        <w:br/>
        <w:t># Kubernetes</w:t>
        <w:br/>
        <w:t>kubectl cluster-info</w:t>
        <w:br/>
        <w:t>kubectl get nodes</w:t>
        <w:br/>
        <w:t>kubectl get pods -n kubeflow</w:t>
        <w:br/>
        <w:t>kubectl get svc -n kubeflow</w:t>
        <w:br/>
        <w:br/>
        <w:t># Compile</w:t>
        <w:br/>
        <w:t>python compile_pipeline.py</w:t>
        <w:br/>
        <w:t>ls -lh ml_pipeline.yaml</w:t>
        <w:br/>
        <w:br/>
        <w:t># Start KFP UI</w:t>
        <w:br/>
        <w:t>kubectl port-forward -n kubeflow svc/ml-pipeline-ui 8080:80</w:t>
        <w:br/>
        <w:br/>
        <w:t># Workflows</w:t>
        <w:br/>
        <w:t>kubectl get workflows -n kubeflow</w:t>
        <w:br/>
        <w:br/>
        <w:t># Scheduler troubleshooting</w:t>
        <w:br/>
        <w:t>kubectl logs deployment/ml-pipeline-scheduledworkflow -n kubeflow</w:t>
        <w:br/>
        <w:t>kubectl logs deployment/workflow-controller -n kubeflow</w:t>
        <w:br/>
        <w:br/>
        <w:t># Dashboard</w:t>
        <w:br/>
        <w:t>http://localhost:8080</w:t>
      </w:r>
    </w:p>
    <w:p>
      <w:pPr>
        <w:pStyle w:val="Heading1"/>
      </w:pPr>
      <w:r>
        <w:t>23. Related Files and How to Use Them</w:t>
      </w:r>
    </w:p>
    <w:p>
      <w:pPr>
        <w:pStyle w:val="ListBullet"/>
      </w:pPr>
      <w:r>
        <w:t>code/ml_pipeline.py — complete pipeline source.</w:t>
      </w:r>
    </w:p>
    <w:p>
      <w:pPr>
        <w:pStyle w:val="ListBullet"/>
      </w:pPr>
      <w:r>
        <w:t>code/compile_pipeline.py — generates the real ml_pipeline.yaml.</w:t>
      </w:r>
    </w:p>
    <w:p>
      <w:pPr>
        <w:pStyle w:val="ListBullet"/>
      </w:pPr>
      <w:r>
        <w:t>code/requirements.txt — Python dependency versions.</w:t>
      </w:r>
    </w:p>
    <w:p>
      <w:pPr>
        <w:pStyle w:val="ListBullet"/>
      </w:pPr>
      <w:r>
        <w:t>code/verify_backend.sh — backend verification commands.</w:t>
      </w:r>
    </w:p>
    <w:p>
      <w:pPr>
        <w:pStyle w:val="ListBullet"/>
      </w:pPr>
      <w:r>
        <w:t>code/start_kfp_ui.sh — starts UI port-forward.</w:t>
      </w:r>
    </w:p>
    <w:p>
      <w:pPr>
        <w:pStyle w:val="ListBullet"/>
      </w:pPr>
      <w:r>
        <w:t>code/ml_pipeline.yaml.README — explanation of generated YAML.</w:t>
      </w:r>
    </w:p>
    <w:p>
      <w:pPr>
        <w:pStyle w:val="ListBullet"/>
      </w:pPr>
      <w:r>
        <w:t>diagrams/ — architecture, pipeline/scheduler and error-tracing diagrams.</w:t>
      </w:r>
    </w:p>
    <w:p>
      <w:pPr>
        <w:pStyle w:val="ListBullet"/>
      </w:pPr>
      <w:r>
        <w:t>screenshots/ — selected evidence from the completed lab.</w:t>
      </w:r>
    </w:p>
    <w:p>
      <w:pPr>
        <w:pStyle w:val="ListBullet"/>
      </w:pPr>
      <w:r>
        <w:t>README.txt — bundle overview.</w:t>
      </w:r>
    </w:p>
    <w:p>
      <w:r>
        <w:rPr>
          <w:b/>
        </w:rPr>
        <w:t xml:space="preserve">Important: </w:t>
      </w:r>
      <w:r>
        <w:t>The bundle deliberately does not contain a fabricated ml_pipeline.yaml. The real YAML must be generated by KFP 2.17.0 from ml_pipeline.py. This avoids giving students a YAML file that looks valid but cannot be trusted as the exact compiled artifact.</w:t>
      </w:r>
    </w:p>
    <w:p>
      <w:pPr>
        <w:pStyle w:val="Heading1"/>
      </w:pPr>
      <w:r>
        <w:t>24. Official References</w:t>
      </w:r>
    </w:p>
    <w:p>
      <w:pPr>
        <w:pStyle w:val="ListBullet"/>
      </w:pPr>
      <w:r>
        <w:rPr>
          <w:b/>
        </w:rPr>
        <w:t xml:space="preserve">Kubeflow Pipelines Overview: </w:t>
      </w:r>
      <w:r>
        <w:t>https://www.kubeflow.org/docs/components/pipelines/overview/</w:t>
      </w:r>
    </w:p>
    <w:p>
      <w:pPr>
        <w:pStyle w:val="ListBullet"/>
      </w:pPr>
      <w:r>
        <w:rPr>
          <w:b/>
        </w:rPr>
        <w:t xml:space="preserve">KFP Installation: </w:t>
      </w:r>
      <w:r>
        <w:t>https://www.kubeflow.org/docs/components/pipelines/operator-guides/installation/</w:t>
      </w:r>
    </w:p>
    <w:p>
      <w:pPr>
        <w:pStyle w:val="ListBullet"/>
      </w:pPr>
      <w:r>
        <w:rPr>
          <w:b/>
        </w:rPr>
        <w:t xml:space="preserve">Run a Pipeline: </w:t>
      </w:r>
      <w:r>
        <w:t>https://www.kubeflow.org/docs/components/pipelines/user-guides/core-functions/run-a-pipeline/</w:t>
      </w:r>
    </w:p>
    <w:p>
      <w:pPr>
        <w:pStyle w:val="ListBullet"/>
      </w:pPr>
      <w:r>
        <w:rPr>
          <w:b/>
        </w:rPr>
        <w:t xml:space="preserve">Run and Recurring Run: </w:t>
      </w:r>
      <w:r>
        <w:t>https://www.kubeflow.org/docs/components/pipelines/concepts/run/</w:t>
      </w:r>
    </w:p>
    <w:p>
      <w:pPr>
        <w:pStyle w:val="ListBullet"/>
      </w:pPr>
      <w:r>
        <w:rPr>
          <w:b/>
        </w:rPr>
        <w:t xml:space="preserve">Run Trigger: </w:t>
      </w:r>
      <w:r>
        <w:t>https://www.kubeflow.org/docs/components/pipelines/concepts/run-trigger/</w:t>
      </w:r>
    </w:p>
    <w:p>
      <w:pPr>
        <w:pStyle w:val="ListBullet"/>
      </w:pPr>
      <w:r>
        <w:rPr>
          <w:b/>
        </w:rPr>
        <w:t xml:space="preserve">Compile a Pipeline: </w:t>
      </w:r>
      <w:r>
        <w:t>https://www.kubeflow.org/docs/components/pipelines/user-guides/core-functions/compile-a-pipeline/</w:t>
      </w:r>
    </w:p>
    <w:p>
      <w:pPr>
        <w:pStyle w:val="ListBullet"/>
      </w:pPr>
      <w:r>
        <w:rPr>
          <w:b/>
        </w:rPr>
        <w:t xml:space="preserve">Execute KFP Pipelines Locally: </w:t>
      </w:r>
      <w:r>
        <w:t>https://www.kubeflow.org/docs/components/pipelines/user-guides/core-functions/execute-kfp-pipelines-locally/</w:t>
      </w:r>
    </w:p>
    <w:sectPr w:rsidR="00FC693F" w:rsidRPr="0006063C" w:rsidSect="00034616">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MLOps Practical 3 | KFP Backend, Manual Execution &amp; Scheduling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317"/>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